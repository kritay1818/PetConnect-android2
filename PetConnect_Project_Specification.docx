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1EB69" w14:textId="77777777" w:rsidR="008B4CE8" w:rsidRDefault="00000000">
      <w:pPr>
        <w:bidi/>
        <w:jc w:val="center"/>
      </w:pPr>
      <w:r>
        <w:rPr>
          <w:b/>
          <w:color w:val="2C3E50"/>
          <w:sz w:val="44"/>
        </w:rPr>
        <w:t>מסמך אפיון פרויקט גמר - PetConnect</w:t>
      </w:r>
    </w:p>
    <w:p w14:paraId="60F0E074" w14:textId="77777777" w:rsidR="008B4CE8" w:rsidRDefault="00000000">
      <w:pPr>
        <w:bidi/>
        <w:jc w:val="center"/>
      </w:pPr>
      <w:r>
        <w:rPr>
          <w:color w:val="5A5A5A"/>
          <w:sz w:val="26"/>
        </w:rPr>
        <w:t>רשת חברתית לבעלי חיות מחמד | React Native + Node.js + Express + MongoDB</w:t>
      </w:r>
    </w:p>
    <w:p w14:paraId="13DF9CA8" w14:textId="77777777" w:rsidR="008B4CE8" w:rsidRDefault="00000000">
      <w:pPr>
        <w:pStyle w:val="Heading1"/>
        <w:bidi/>
        <w:jc w:val="right"/>
      </w:pPr>
      <w:r>
        <w:rPr>
          <w:rFonts w:ascii="Arial" w:eastAsia="Arial" w:hAnsi="Arial"/>
          <w:color w:val="2980B9"/>
          <w:sz w:val="30"/>
        </w:rPr>
        <w:t>1. תקציר הפרויקט</w:t>
      </w:r>
    </w:p>
    <w:p w14:paraId="04899CB2" w14:textId="77777777" w:rsidR="008B4CE8" w:rsidRDefault="00000000">
      <w:pPr>
        <w:bidi/>
        <w:jc w:val="right"/>
      </w:pPr>
      <w:r>
        <w:t>PetConnect היא רשת חברתית לבעלי חיות מחמד. משתמשים יוכלו להירשם, להתחבר, להוסיף פרופילים של חיות מחמד, להצטרף לקבוצות לפי תחומי עניין, לפרסם פוסטים, לראות פיד אישי, לבצע חיפושים מתקדמים, לשוחח בצ׳אט בזמן אמת ולצפות בסטטיסטיקות דינמיות מהמערכת.</w:t>
      </w:r>
    </w:p>
    <w:p w14:paraId="2E4D0CF7" w14:textId="77777777" w:rsidR="008B4CE8" w:rsidRDefault="00000000">
      <w:pPr>
        <w:bidi/>
        <w:jc w:val="right"/>
      </w:pPr>
      <w:r>
        <w:t>המטרה: לבנות מערכת מלאה, יציבה וברורה להגנה, שמכסה את כל דרישות הפרויקט ולא רק את דרישות המינימום.</w:t>
      </w:r>
    </w:p>
    <w:p w14:paraId="5CF73153" w14:textId="77777777" w:rsidR="008B4CE8" w:rsidRDefault="00000000">
      <w:pPr>
        <w:pStyle w:val="Heading1"/>
        <w:bidi/>
        <w:jc w:val="right"/>
      </w:pPr>
      <w:r>
        <w:rPr>
          <w:rFonts w:ascii="Arial" w:eastAsia="Arial" w:hAnsi="Arial"/>
          <w:color w:val="2980B9"/>
          <w:sz w:val="30"/>
        </w:rPr>
        <w:t>2. טכנולוגיות וארכיטקטורה</w:t>
      </w:r>
    </w:p>
    <w:tbl>
      <w:tblPr>
        <w:tblStyle w:val="TableGrid"/>
        <w:tblW w:w="0" w:type="auto"/>
        <w:jc w:val="center"/>
        <w:tblLook w:val="04A0" w:firstRow="1" w:lastRow="0" w:firstColumn="1" w:lastColumn="0" w:noHBand="0" w:noVBand="1"/>
      </w:tblPr>
      <w:tblGrid>
        <w:gridCol w:w="3510"/>
        <w:gridCol w:w="3510"/>
        <w:gridCol w:w="3510"/>
      </w:tblGrid>
      <w:tr w:rsidR="008B4CE8" w14:paraId="5077824E" w14:textId="77777777">
        <w:trPr>
          <w:jc w:val="center"/>
        </w:trPr>
        <w:tc>
          <w:tcPr>
            <w:tcW w:w="3513" w:type="dxa"/>
            <w:shd w:val="clear" w:color="auto" w:fill="D9EAF7"/>
            <w:vAlign w:val="center"/>
          </w:tcPr>
          <w:p w14:paraId="122C35F1" w14:textId="77777777" w:rsidR="008B4CE8" w:rsidRDefault="00000000">
            <w:pPr>
              <w:bidi/>
              <w:jc w:val="right"/>
            </w:pPr>
            <w:r>
              <w:rPr>
                <w:b/>
                <w:sz w:val="20"/>
              </w:rPr>
              <w:t>רכיב</w:t>
            </w:r>
          </w:p>
        </w:tc>
        <w:tc>
          <w:tcPr>
            <w:tcW w:w="3513" w:type="dxa"/>
            <w:shd w:val="clear" w:color="auto" w:fill="D9EAF7"/>
            <w:vAlign w:val="center"/>
          </w:tcPr>
          <w:p w14:paraId="451E0A89" w14:textId="77777777" w:rsidR="008B4CE8" w:rsidRDefault="00000000">
            <w:pPr>
              <w:bidi/>
              <w:jc w:val="right"/>
            </w:pPr>
            <w:r>
              <w:rPr>
                <w:b/>
                <w:sz w:val="20"/>
              </w:rPr>
              <w:t>טכנולוגיה</w:t>
            </w:r>
          </w:p>
        </w:tc>
        <w:tc>
          <w:tcPr>
            <w:tcW w:w="3513" w:type="dxa"/>
            <w:shd w:val="clear" w:color="auto" w:fill="D9EAF7"/>
            <w:vAlign w:val="center"/>
          </w:tcPr>
          <w:p w14:paraId="2C86F526" w14:textId="77777777" w:rsidR="008B4CE8" w:rsidRDefault="00000000">
            <w:pPr>
              <w:bidi/>
              <w:jc w:val="right"/>
            </w:pPr>
            <w:r>
              <w:rPr>
                <w:b/>
                <w:sz w:val="20"/>
              </w:rPr>
              <w:t>תפקיד</w:t>
            </w:r>
          </w:p>
        </w:tc>
      </w:tr>
      <w:tr w:rsidR="008B4CE8" w14:paraId="37F06BA2" w14:textId="77777777">
        <w:trPr>
          <w:jc w:val="center"/>
        </w:trPr>
        <w:tc>
          <w:tcPr>
            <w:tcW w:w="3513" w:type="dxa"/>
            <w:vAlign w:val="center"/>
          </w:tcPr>
          <w:p w14:paraId="13CEB977" w14:textId="77777777" w:rsidR="008B4CE8" w:rsidRDefault="00000000">
            <w:pPr>
              <w:bidi/>
              <w:jc w:val="right"/>
            </w:pPr>
            <w:r>
              <w:rPr>
                <w:sz w:val="20"/>
              </w:rPr>
              <w:t>Client</w:t>
            </w:r>
          </w:p>
        </w:tc>
        <w:tc>
          <w:tcPr>
            <w:tcW w:w="3513" w:type="dxa"/>
            <w:vAlign w:val="center"/>
          </w:tcPr>
          <w:p w14:paraId="7CADB682" w14:textId="77777777" w:rsidR="008B4CE8" w:rsidRDefault="00000000">
            <w:pPr>
              <w:bidi/>
              <w:jc w:val="right"/>
            </w:pPr>
            <w:r>
              <w:rPr>
                <w:sz w:val="20"/>
              </w:rPr>
              <w:t>React Native / React</w:t>
            </w:r>
          </w:p>
        </w:tc>
        <w:tc>
          <w:tcPr>
            <w:tcW w:w="3513" w:type="dxa"/>
            <w:vAlign w:val="center"/>
          </w:tcPr>
          <w:p w14:paraId="2F3FA6D8" w14:textId="77777777" w:rsidR="008B4CE8" w:rsidRDefault="00000000">
            <w:pPr>
              <w:bidi/>
              <w:jc w:val="right"/>
            </w:pPr>
            <w:r>
              <w:rPr>
                <w:sz w:val="20"/>
              </w:rPr>
              <w:t>מסכי האפליקציה, טפסים, פיד, חיפוש, צ׳אט וגרפים</w:t>
            </w:r>
          </w:p>
        </w:tc>
      </w:tr>
      <w:tr w:rsidR="008B4CE8" w14:paraId="33703ED5" w14:textId="77777777">
        <w:trPr>
          <w:jc w:val="center"/>
        </w:trPr>
        <w:tc>
          <w:tcPr>
            <w:tcW w:w="3513" w:type="dxa"/>
            <w:vAlign w:val="center"/>
          </w:tcPr>
          <w:p w14:paraId="1D5E046A" w14:textId="77777777" w:rsidR="008B4CE8" w:rsidRDefault="00000000">
            <w:pPr>
              <w:bidi/>
              <w:jc w:val="right"/>
            </w:pPr>
            <w:r>
              <w:rPr>
                <w:sz w:val="20"/>
              </w:rPr>
              <w:t>Server</w:t>
            </w:r>
          </w:p>
        </w:tc>
        <w:tc>
          <w:tcPr>
            <w:tcW w:w="3513" w:type="dxa"/>
            <w:vAlign w:val="center"/>
          </w:tcPr>
          <w:p w14:paraId="3ADC12D3" w14:textId="77777777" w:rsidR="008B4CE8" w:rsidRDefault="00000000">
            <w:pPr>
              <w:bidi/>
              <w:jc w:val="right"/>
            </w:pPr>
            <w:r>
              <w:rPr>
                <w:sz w:val="20"/>
              </w:rPr>
              <w:t>Node.js + Express</w:t>
            </w:r>
          </w:p>
        </w:tc>
        <w:tc>
          <w:tcPr>
            <w:tcW w:w="3513" w:type="dxa"/>
            <w:vAlign w:val="center"/>
          </w:tcPr>
          <w:p w14:paraId="27CB0AF6" w14:textId="77777777" w:rsidR="008B4CE8" w:rsidRDefault="00000000">
            <w:pPr>
              <w:bidi/>
              <w:jc w:val="right"/>
            </w:pPr>
            <w:r>
              <w:rPr>
                <w:sz w:val="20"/>
              </w:rPr>
              <w:t>API, הרשאות, ולידציות, CRUD, חיפוש וסטטיסטיקות</w:t>
            </w:r>
          </w:p>
        </w:tc>
      </w:tr>
      <w:tr w:rsidR="008B4CE8" w14:paraId="6EEC33F3" w14:textId="77777777">
        <w:trPr>
          <w:jc w:val="center"/>
        </w:trPr>
        <w:tc>
          <w:tcPr>
            <w:tcW w:w="3513" w:type="dxa"/>
            <w:vAlign w:val="center"/>
          </w:tcPr>
          <w:p w14:paraId="74274572" w14:textId="77777777" w:rsidR="008B4CE8" w:rsidRDefault="00000000">
            <w:pPr>
              <w:bidi/>
              <w:jc w:val="right"/>
            </w:pPr>
            <w:r>
              <w:rPr>
                <w:sz w:val="20"/>
              </w:rPr>
              <w:t>Database</w:t>
            </w:r>
          </w:p>
        </w:tc>
        <w:tc>
          <w:tcPr>
            <w:tcW w:w="3513" w:type="dxa"/>
            <w:vAlign w:val="center"/>
          </w:tcPr>
          <w:p w14:paraId="21A01EFA" w14:textId="77777777" w:rsidR="008B4CE8" w:rsidRDefault="00000000">
            <w:pPr>
              <w:bidi/>
              <w:jc w:val="right"/>
            </w:pPr>
            <w:r>
              <w:rPr>
                <w:sz w:val="20"/>
              </w:rPr>
              <w:t>MongoDB + Mongoose</w:t>
            </w:r>
          </w:p>
        </w:tc>
        <w:tc>
          <w:tcPr>
            <w:tcW w:w="3513" w:type="dxa"/>
            <w:vAlign w:val="center"/>
          </w:tcPr>
          <w:p w14:paraId="16D11A57" w14:textId="77777777" w:rsidR="008B4CE8" w:rsidRDefault="00000000">
            <w:pPr>
              <w:bidi/>
              <w:jc w:val="right"/>
            </w:pPr>
            <w:r>
              <w:rPr>
                <w:sz w:val="20"/>
              </w:rPr>
              <w:t>שמירת משתמשים, חיות, קבוצות, פוסטים, הודעות וחברויות</w:t>
            </w:r>
          </w:p>
        </w:tc>
      </w:tr>
      <w:tr w:rsidR="008B4CE8" w14:paraId="38582A97" w14:textId="77777777">
        <w:trPr>
          <w:jc w:val="center"/>
        </w:trPr>
        <w:tc>
          <w:tcPr>
            <w:tcW w:w="3513" w:type="dxa"/>
            <w:vAlign w:val="center"/>
          </w:tcPr>
          <w:p w14:paraId="7691E1E4" w14:textId="77777777" w:rsidR="008B4CE8" w:rsidRDefault="00000000">
            <w:pPr>
              <w:bidi/>
              <w:jc w:val="right"/>
            </w:pPr>
            <w:r>
              <w:rPr>
                <w:sz w:val="20"/>
              </w:rPr>
              <w:t>Realtime</w:t>
            </w:r>
          </w:p>
        </w:tc>
        <w:tc>
          <w:tcPr>
            <w:tcW w:w="3513" w:type="dxa"/>
            <w:vAlign w:val="center"/>
          </w:tcPr>
          <w:p w14:paraId="5593E854" w14:textId="77777777" w:rsidR="008B4CE8" w:rsidRDefault="00000000">
            <w:pPr>
              <w:bidi/>
              <w:jc w:val="right"/>
            </w:pPr>
            <w:r>
              <w:rPr>
                <w:sz w:val="20"/>
              </w:rPr>
              <w:t>Socket.io / WebSockets</w:t>
            </w:r>
          </w:p>
        </w:tc>
        <w:tc>
          <w:tcPr>
            <w:tcW w:w="3513" w:type="dxa"/>
            <w:vAlign w:val="center"/>
          </w:tcPr>
          <w:p w14:paraId="2644CC23" w14:textId="77777777" w:rsidR="008B4CE8" w:rsidRDefault="00000000">
            <w:pPr>
              <w:bidi/>
              <w:jc w:val="right"/>
            </w:pPr>
            <w:r>
              <w:rPr>
                <w:sz w:val="20"/>
              </w:rPr>
              <w:t>צ׳אט בזמן אמת בין משתמשים</w:t>
            </w:r>
          </w:p>
        </w:tc>
      </w:tr>
      <w:tr w:rsidR="008B4CE8" w14:paraId="54AC748D" w14:textId="77777777">
        <w:trPr>
          <w:jc w:val="center"/>
        </w:trPr>
        <w:tc>
          <w:tcPr>
            <w:tcW w:w="3513" w:type="dxa"/>
            <w:vAlign w:val="center"/>
          </w:tcPr>
          <w:p w14:paraId="2966AE76" w14:textId="77777777" w:rsidR="008B4CE8" w:rsidRDefault="00000000">
            <w:pPr>
              <w:bidi/>
              <w:jc w:val="right"/>
            </w:pPr>
            <w:r>
              <w:rPr>
                <w:sz w:val="20"/>
              </w:rPr>
              <w:t>Architecture</w:t>
            </w:r>
          </w:p>
        </w:tc>
        <w:tc>
          <w:tcPr>
            <w:tcW w:w="3513" w:type="dxa"/>
            <w:vAlign w:val="center"/>
          </w:tcPr>
          <w:p w14:paraId="633FA2E8" w14:textId="77777777" w:rsidR="008B4CE8" w:rsidRDefault="00000000">
            <w:pPr>
              <w:bidi/>
              <w:jc w:val="right"/>
            </w:pPr>
            <w:r>
              <w:rPr>
                <w:sz w:val="20"/>
              </w:rPr>
              <w:t>MVC</w:t>
            </w:r>
          </w:p>
        </w:tc>
        <w:tc>
          <w:tcPr>
            <w:tcW w:w="3513" w:type="dxa"/>
            <w:vAlign w:val="center"/>
          </w:tcPr>
          <w:p w14:paraId="1B598769" w14:textId="77777777" w:rsidR="008B4CE8" w:rsidRDefault="00000000">
            <w:pPr>
              <w:bidi/>
              <w:jc w:val="right"/>
            </w:pPr>
            <w:r>
              <w:rPr>
                <w:sz w:val="20"/>
              </w:rPr>
              <w:t>הפרדה בין Models, Controllers, Routes/Views</w:t>
            </w:r>
          </w:p>
        </w:tc>
      </w:tr>
    </w:tbl>
    <w:p w14:paraId="770021E8" w14:textId="77777777" w:rsidR="008B4CE8" w:rsidRDefault="008B4CE8"/>
    <w:p w14:paraId="5B21B592" w14:textId="77777777" w:rsidR="008B4CE8" w:rsidRDefault="00000000">
      <w:pPr>
        <w:bidi/>
        <w:jc w:val="right"/>
      </w:pPr>
      <w:r>
        <w:t>מבנה מומלץ בצד השרת: models, controllers, routes, middleware, config, seeders, utils.</w:t>
      </w:r>
    </w:p>
    <w:p w14:paraId="373F7848" w14:textId="77777777" w:rsidR="008B4CE8" w:rsidRDefault="00000000">
      <w:pPr>
        <w:pStyle w:val="Heading1"/>
        <w:bidi/>
        <w:jc w:val="right"/>
      </w:pPr>
      <w:r>
        <w:rPr>
          <w:rFonts w:ascii="Arial" w:eastAsia="Arial" w:hAnsi="Arial"/>
          <w:color w:val="2980B9"/>
          <w:sz w:val="30"/>
        </w:rPr>
        <w:t>3. מודלים מרכזיים במערכת</w:t>
      </w:r>
    </w:p>
    <w:tbl>
      <w:tblPr>
        <w:tblStyle w:val="TableGrid"/>
        <w:tblW w:w="0" w:type="auto"/>
        <w:jc w:val="center"/>
        <w:tblLook w:val="04A0" w:firstRow="1" w:lastRow="0" w:firstColumn="1" w:lastColumn="0" w:noHBand="0" w:noVBand="1"/>
      </w:tblPr>
      <w:tblGrid>
        <w:gridCol w:w="3509"/>
        <w:gridCol w:w="3511"/>
        <w:gridCol w:w="3510"/>
      </w:tblGrid>
      <w:tr w:rsidR="008B4CE8" w14:paraId="0C7796AE" w14:textId="77777777">
        <w:trPr>
          <w:jc w:val="center"/>
        </w:trPr>
        <w:tc>
          <w:tcPr>
            <w:tcW w:w="3513" w:type="dxa"/>
            <w:shd w:val="clear" w:color="auto" w:fill="D9EAF7"/>
            <w:vAlign w:val="center"/>
          </w:tcPr>
          <w:p w14:paraId="18F63E9F" w14:textId="77777777" w:rsidR="008B4CE8" w:rsidRDefault="00000000">
            <w:pPr>
              <w:bidi/>
              <w:jc w:val="right"/>
            </w:pPr>
            <w:r>
              <w:rPr>
                <w:b/>
                <w:sz w:val="20"/>
              </w:rPr>
              <w:t>מודל</w:t>
            </w:r>
          </w:p>
        </w:tc>
        <w:tc>
          <w:tcPr>
            <w:tcW w:w="3513" w:type="dxa"/>
            <w:shd w:val="clear" w:color="auto" w:fill="D9EAF7"/>
            <w:vAlign w:val="center"/>
          </w:tcPr>
          <w:p w14:paraId="39CD12C8" w14:textId="77777777" w:rsidR="008B4CE8" w:rsidRDefault="00000000">
            <w:pPr>
              <w:bidi/>
              <w:jc w:val="right"/>
            </w:pPr>
            <w:r>
              <w:rPr>
                <w:b/>
                <w:sz w:val="20"/>
              </w:rPr>
              <w:t>שדות עיקריים</w:t>
            </w:r>
          </w:p>
        </w:tc>
        <w:tc>
          <w:tcPr>
            <w:tcW w:w="3513" w:type="dxa"/>
            <w:shd w:val="clear" w:color="auto" w:fill="D9EAF7"/>
            <w:vAlign w:val="center"/>
          </w:tcPr>
          <w:p w14:paraId="0B566544" w14:textId="77777777" w:rsidR="008B4CE8" w:rsidRDefault="00000000">
            <w:pPr>
              <w:bidi/>
              <w:jc w:val="right"/>
            </w:pPr>
            <w:r>
              <w:rPr>
                <w:b/>
                <w:sz w:val="20"/>
              </w:rPr>
              <w:t>הסבר</w:t>
            </w:r>
          </w:p>
        </w:tc>
      </w:tr>
      <w:tr w:rsidR="008B4CE8" w14:paraId="7C4B6EA1" w14:textId="77777777">
        <w:trPr>
          <w:jc w:val="center"/>
        </w:trPr>
        <w:tc>
          <w:tcPr>
            <w:tcW w:w="3513" w:type="dxa"/>
            <w:vAlign w:val="center"/>
          </w:tcPr>
          <w:p w14:paraId="62DC54CB" w14:textId="77777777" w:rsidR="008B4CE8" w:rsidRDefault="00000000">
            <w:pPr>
              <w:bidi/>
              <w:jc w:val="right"/>
            </w:pPr>
            <w:r>
              <w:rPr>
                <w:sz w:val="20"/>
              </w:rPr>
              <w:t>User</w:t>
            </w:r>
          </w:p>
        </w:tc>
        <w:tc>
          <w:tcPr>
            <w:tcW w:w="3513" w:type="dxa"/>
            <w:vAlign w:val="center"/>
          </w:tcPr>
          <w:p w14:paraId="39ADE9CE" w14:textId="77777777" w:rsidR="008B4CE8" w:rsidRDefault="00000000">
            <w:pPr>
              <w:bidi/>
              <w:jc w:val="right"/>
            </w:pPr>
            <w:r>
              <w:rPr>
                <w:sz w:val="20"/>
              </w:rPr>
              <w:t>username, email, passwordHash, role, city, profileImage, friends</w:t>
            </w:r>
          </w:p>
        </w:tc>
        <w:tc>
          <w:tcPr>
            <w:tcW w:w="3513" w:type="dxa"/>
            <w:vAlign w:val="center"/>
          </w:tcPr>
          <w:p w14:paraId="5FEF598D" w14:textId="77777777" w:rsidR="008B4CE8" w:rsidRDefault="00000000">
            <w:pPr>
              <w:bidi/>
              <w:jc w:val="right"/>
            </w:pPr>
            <w:r>
              <w:rPr>
                <w:sz w:val="20"/>
              </w:rPr>
              <w:t>משתמש רגיל או מנהל קבוצה. כולל פרטי התחברות וחברים.</w:t>
            </w:r>
          </w:p>
        </w:tc>
      </w:tr>
      <w:tr w:rsidR="008B4CE8" w14:paraId="5DEE0DF6" w14:textId="77777777">
        <w:trPr>
          <w:jc w:val="center"/>
        </w:trPr>
        <w:tc>
          <w:tcPr>
            <w:tcW w:w="3513" w:type="dxa"/>
            <w:vAlign w:val="center"/>
          </w:tcPr>
          <w:p w14:paraId="74E012B7" w14:textId="77777777" w:rsidR="008B4CE8" w:rsidRDefault="00000000">
            <w:pPr>
              <w:bidi/>
              <w:jc w:val="right"/>
            </w:pPr>
            <w:r>
              <w:rPr>
                <w:sz w:val="20"/>
              </w:rPr>
              <w:t>Pet</w:t>
            </w:r>
          </w:p>
        </w:tc>
        <w:tc>
          <w:tcPr>
            <w:tcW w:w="3513" w:type="dxa"/>
            <w:vAlign w:val="center"/>
          </w:tcPr>
          <w:p w14:paraId="533AFCFA" w14:textId="77777777" w:rsidR="008B4CE8" w:rsidRDefault="00000000">
            <w:pPr>
              <w:bidi/>
              <w:jc w:val="right"/>
            </w:pPr>
            <w:r>
              <w:rPr>
                <w:sz w:val="20"/>
              </w:rPr>
              <w:t>name, type, breed, age, gender, ownerId, image, description</w:t>
            </w:r>
          </w:p>
        </w:tc>
        <w:tc>
          <w:tcPr>
            <w:tcW w:w="3513" w:type="dxa"/>
            <w:vAlign w:val="center"/>
          </w:tcPr>
          <w:p w14:paraId="1907DE76" w14:textId="77777777" w:rsidR="008B4CE8" w:rsidRDefault="00000000">
            <w:pPr>
              <w:bidi/>
              <w:jc w:val="right"/>
            </w:pPr>
            <w:r>
              <w:rPr>
                <w:sz w:val="20"/>
              </w:rPr>
              <w:t>חיית מחמד ששייכת למשתמש.</w:t>
            </w:r>
          </w:p>
        </w:tc>
      </w:tr>
      <w:tr w:rsidR="008B4CE8" w14:paraId="7D239F36" w14:textId="77777777">
        <w:trPr>
          <w:jc w:val="center"/>
        </w:trPr>
        <w:tc>
          <w:tcPr>
            <w:tcW w:w="3513" w:type="dxa"/>
            <w:vAlign w:val="center"/>
          </w:tcPr>
          <w:p w14:paraId="109A7FF2" w14:textId="77777777" w:rsidR="008B4CE8" w:rsidRDefault="00000000">
            <w:pPr>
              <w:bidi/>
              <w:jc w:val="right"/>
            </w:pPr>
            <w:r>
              <w:rPr>
                <w:sz w:val="20"/>
              </w:rPr>
              <w:t>Group</w:t>
            </w:r>
          </w:p>
        </w:tc>
        <w:tc>
          <w:tcPr>
            <w:tcW w:w="3513" w:type="dxa"/>
            <w:vAlign w:val="center"/>
          </w:tcPr>
          <w:p w14:paraId="122B17C5" w14:textId="77777777" w:rsidR="008B4CE8" w:rsidRDefault="00000000">
            <w:pPr>
              <w:bidi/>
              <w:jc w:val="right"/>
            </w:pPr>
            <w:r>
              <w:rPr>
                <w:sz w:val="20"/>
              </w:rPr>
              <w:t>name, category, description, isPrivate, adminId, members, pendingRequests</w:t>
            </w:r>
          </w:p>
        </w:tc>
        <w:tc>
          <w:tcPr>
            <w:tcW w:w="3513" w:type="dxa"/>
            <w:vAlign w:val="center"/>
          </w:tcPr>
          <w:p w14:paraId="1A3BA487" w14:textId="77777777" w:rsidR="008B4CE8" w:rsidRDefault="00000000">
            <w:pPr>
              <w:bidi/>
              <w:jc w:val="right"/>
            </w:pPr>
            <w:r>
              <w:rPr>
                <w:sz w:val="20"/>
              </w:rPr>
              <w:t>קבוצה לפי תחום עניין: פודלים, אילוף, אימוץ, חתולים וכו׳.</w:t>
            </w:r>
          </w:p>
        </w:tc>
      </w:tr>
      <w:tr w:rsidR="008B4CE8" w14:paraId="77DE007E" w14:textId="77777777">
        <w:trPr>
          <w:jc w:val="center"/>
        </w:trPr>
        <w:tc>
          <w:tcPr>
            <w:tcW w:w="3513" w:type="dxa"/>
            <w:vAlign w:val="center"/>
          </w:tcPr>
          <w:p w14:paraId="5A9FE875" w14:textId="77777777" w:rsidR="008B4CE8" w:rsidRDefault="00000000">
            <w:pPr>
              <w:bidi/>
              <w:jc w:val="right"/>
            </w:pPr>
            <w:r>
              <w:rPr>
                <w:sz w:val="20"/>
              </w:rPr>
              <w:t>Post</w:t>
            </w:r>
          </w:p>
        </w:tc>
        <w:tc>
          <w:tcPr>
            <w:tcW w:w="3513" w:type="dxa"/>
            <w:vAlign w:val="center"/>
          </w:tcPr>
          <w:p w14:paraId="43A5A480" w14:textId="77777777" w:rsidR="008B4CE8" w:rsidRDefault="00000000">
            <w:pPr>
              <w:bidi/>
              <w:jc w:val="right"/>
            </w:pPr>
            <w:r>
              <w:rPr>
                <w:sz w:val="20"/>
              </w:rPr>
              <w:t>authorId, groupId, petId, content, category, mediaUrl, mediaType, createdAt, likes, comments</w:t>
            </w:r>
          </w:p>
        </w:tc>
        <w:tc>
          <w:tcPr>
            <w:tcW w:w="3513" w:type="dxa"/>
            <w:vAlign w:val="center"/>
          </w:tcPr>
          <w:p w14:paraId="44A48DBA" w14:textId="77777777" w:rsidR="008B4CE8" w:rsidRDefault="00000000">
            <w:pPr>
              <w:bidi/>
              <w:jc w:val="right"/>
            </w:pPr>
            <w:r>
              <w:rPr>
                <w:sz w:val="20"/>
              </w:rPr>
              <w:t>פוסט בפיד, יכול לכלול טקסט, תמונה או וידאו.</w:t>
            </w:r>
          </w:p>
        </w:tc>
      </w:tr>
      <w:tr w:rsidR="008B4CE8" w14:paraId="5D5A7292" w14:textId="77777777">
        <w:trPr>
          <w:jc w:val="center"/>
        </w:trPr>
        <w:tc>
          <w:tcPr>
            <w:tcW w:w="3513" w:type="dxa"/>
            <w:vAlign w:val="center"/>
          </w:tcPr>
          <w:p w14:paraId="1AC5DF81" w14:textId="77777777" w:rsidR="008B4CE8" w:rsidRDefault="00000000">
            <w:pPr>
              <w:bidi/>
              <w:jc w:val="right"/>
            </w:pPr>
            <w:r>
              <w:rPr>
                <w:sz w:val="20"/>
              </w:rPr>
              <w:t>Message</w:t>
            </w:r>
          </w:p>
        </w:tc>
        <w:tc>
          <w:tcPr>
            <w:tcW w:w="3513" w:type="dxa"/>
            <w:vAlign w:val="center"/>
          </w:tcPr>
          <w:p w14:paraId="341C29E9" w14:textId="77777777" w:rsidR="008B4CE8" w:rsidRDefault="00000000">
            <w:pPr>
              <w:bidi/>
              <w:jc w:val="right"/>
            </w:pPr>
            <w:r>
              <w:rPr>
                <w:sz w:val="20"/>
              </w:rPr>
              <w:t>senderId, receiverId, content, createdAt, isRead</w:t>
            </w:r>
          </w:p>
        </w:tc>
        <w:tc>
          <w:tcPr>
            <w:tcW w:w="3513" w:type="dxa"/>
            <w:vAlign w:val="center"/>
          </w:tcPr>
          <w:p w14:paraId="3780A583" w14:textId="77777777" w:rsidR="008B4CE8" w:rsidRDefault="00000000">
            <w:pPr>
              <w:bidi/>
              <w:jc w:val="right"/>
            </w:pPr>
            <w:r>
              <w:rPr>
                <w:sz w:val="20"/>
              </w:rPr>
              <w:t>הודעות בצ׳אט בזמן אמת.</w:t>
            </w:r>
          </w:p>
        </w:tc>
      </w:tr>
      <w:tr w:rsidR="008B4CE8" w14:paraId="6D0EF2A1" w14:textId="77777777">
        <w:trPr>
          <w:jc w:val="center"/>
        </w:trPr>
        <w:tc>
          <w:tcPr>
            <w:tcW w:w="3513" w:type="dxa"/>
            <w:vAlign w:val="center"/>
          </w:tcPr>
          <w:p w14:paraId="71EA3F06" w14:textId="77777777" w:rsidR="008B4CE8" w:rsidRDefault="00000000">
            <w:pPr>
              <w:bidi/>
              <w:jc w:val="right"/>
            </w:pPr>
            <w:r>
              <w:rPr>
                <w:sz w:val="20"/>
              </w:rPr>
              <w:t>Membership / Friendship</w:t>
            </w:r>
          </w:p>
        </w:tc>
        <w:tc>
          <w:tcPr>
            <w:tcW w:w="3513" w:type="dxa"/>
            <w:vAlign w:val="center"/>
          </w:tcPr>
          <w:p w14:paraId="4280D047" w14:textId="77777777" w:rsidR="008B4CE8" w:rsidRDefault="00000000">
            <w:pPr>
              <w:bidi/>
              <w:jc w:val="right"/>
            </w:pPr>
            <w:r>
              <w:rPr>
                <w:sz w:val="20"/>
              </w:rPr>
              <w:t>userId, targetId, status, createdAt</w:t>
            </w:r>
          </w:p>
        </w:tc>
        <w:tc>
          <w:tcPr>
            <w:tcW w:w="3513" w:type="dxa"/>
            <w:vAlign w:val="center"/>
          </w:tcPr>
          <w:p w14:paraId="62C2FA73" w14:textId="77777777" w:rsidR="008B4CE8" w:rsidRDefault="00000000">
            <w:pPr>
              <w:bidi/>
              <w:jc w:val="right"/>
            </w:pPr>
            <w:r>
              <w:rPr>
                <w:sz w:val="20"/>
              </w:rPr>
              <w:t>ניהול חברות בין משתמשים וחברות בקבוצות.</w:t>
            </w:r>
          </w:p>
        </w:tc>
      </w:tr>
    </w:tbl>
    <w:p w14:paraId="717EF70F" w14:textId="77777777" w:rsidR="008B4CE8" w:rsidRDefault="008B4CE8"/>
    <w:p w14:paraId="2ED8DBEF" w14:textId="77777777" w:rsidR="008B4CE8" w:rsidRDefault="00000000">
      <w:pPr>
        <w:pStyle w:val="Heading1"/>
        <w:bidi/>
        <w:jc w:val="right"/>
      </w:pPr>
      <w:r>
        <w:rPr>
          <w:rFonts w:ascii="Arial" w:eastAsia="Arial" w:hAnsi="Arial"/>
          <w:color w:val="2980B9"/>
          <w:sz w:val="30"/>
        </w:rPr>
        <w:t>4. CRUD מלא לפי דרישות הפרויקט</w:t>
      </w:r>
    </w:p>
    <w:tbl>
      <w:tblPr>
        <w:tblStyle w:val="TableGrid"/>
        <w:tblW w:w="0" w:type="auto"/>
        <w:jc w:val="center"/>
        <w:tblLook w:val="04A0" w:firstRow="1" w:lastRow="0" w:firstColumn="1" w:lastColumn="0" w:noHBand="0" w:noVBand="1"/>
      </w:tblPr>
      <w:tblGrid>
        <w:gridCol w:w="1754"/>
        <w:gridCol w:w="1754"/>
        <w:gridCol w:w="1755"/>
        <w:gridCol w:w="1755"/>
        <w:gridCol w:w="1757"/>
        <w:gridCol w:w="1755"/>
      </w:tblGrid>
      <w:tr w:rsidR="008B4CE8" w14:paraId="00DC6412" w14:textId="77777777">
        <w:trPr>
          <w:jc w:val="center"/>
        </w:trPr>
        <w:tc>
          <w:tcPr>
            <w:tcW w:w="1757" w:type="dxa"/>
            <w:shd w:val="clear" w:color="auto" w:fill="D9EAF7"/>
            <w:vAlign w:val="center"/>
          </w:tcPr>
          <w:p w14:paraId="507A1F70" w14:textId="77777777" w:rsidR="008B4CE8" w:rsidRDefault="00000000">
            <w:pPr>
              <w:bidi/>
              <w:jc w:val="right"/>
            </w:pPr>
            <w:r>
              <w:rPr>
                <w:b/>
                <w:sz w:val="20"/>
              </w:rPr>
              <w:t>מודל</w:t>
            </w:r>
          </w:p>
        </w:tc>
        <w:tc>
          <w:tcPr>
            <w:tcW w:w="1757" w:type="dxa"/>
            <w:shd w:val="clear" w:color="auto" w:fill="D9EAF7"/>
            <w:vAlign w:val="center"/>
          </w:tcPr>
          <w:p w14:paraId="7814EDB1" w14:textId="77777777" w:rsidR="008B4CE8" w:rsidRDefault="00000000">
            <w:pPr>
              <w:bidi/>
              <w:jc w:val="right"/>
            </w:pPr>
            <w:r>
              <w:rPr>
                <w:b/>
                <w:sz w:val="20"/>
              </w:rPr>
              <w:t>Create</w:t>
            </w:r>
          </w:p>
        </w:tc>
        <w:tc>
          <w:tcPr>
            <w:tcW w:w="1757" w:type="dxa"/>
            <w:shd w:val="clear" w:color="auto" w:fill="D9EAF7"/>
            <w:vAlign w:val="center"/>
          </w:tcPr>
          <w:p w14:paraId="55EF8F9E" w14:textId="77777777" w:rsidR="008B4CE8" w:rsidRDefault="00000000">
            <w:pPr>
              <w:bidi/>
              <w:jc w:val="right"/>
            </w:pPr>
            <w:r>
              <w:rPr>
                <w:b/>
                <w:sz w:val="20"/>
              </w:rPr>
              <w:t>Update</w:t>
            </w:r>
          </w:p>
        </w:tc>
        <w:tc>
          <w:tcPr>
            <w:tcW w:w="1757" w:type="dxa"/>
            <w:shd w:val="clear" w:color="auto" w:fill="D9EAF7"/>
            <w:vAlign w:val="center"/>
          </w:tcPr>
          <w:p w14:paraId="62658506" w14:textId="77777777" w:rsidR="008B4CE8" w:rsidRDefault="00000000">
            <w:pPr>
              <w:bidi/>
              <w:jc w:val="right"/>
            </w:pPr>
            <w:r>
              <w:rPr>
                <w:b/>
                <w:sz w:val="20"/>
              </w:rPr>
              <w:t>Delete</w:t>
            </w:r>
          </w:p>
        </w:tc>
        <w:tc>
          <w:tcPr>
            <w:tcW w:w="1757" w:type="dxa"/>
            <w:shd w:val="clear" w:color="auto" w:fill="D9EAF7"/>
            <w:vAlign w:val="center"/>
          </w:tcPr>
          <w:p w14:paraId="6BAD3535" w14:textId="77777777" w:rsidR="008B4CE8" w:rsidRDefault="00000000">
            <w:pPr>
              <w:bidi/>
              <w:jc w:val="right"/>
            </w:pPr>
            <w:r>
              <w:rPr>
                <w:b/>
                <w:sz w:val="20"/>
              </w:rPr>
              <w:t>List</w:t>
            </w:r>
          </w:p>
        </w:tc>
        <w:tc>
          <w:tcPr>
            <w:tcW w:w="1757" w:type="dxa"/>
            <w:shd w:val="clear" w:color="auto" w:fill="D9EAF7"/>
            <w:vAlign w:val="center"/>
          </w:tcPr>
          <w:p w14:paraId="6EDF2005" w14:textId="77777777" w:rsidR="008B4CE8" w:rsidRDefault="00000000">
            <w:pPr>
              <w:bidi/>
              <w:jc w:val="right"/>
            </w:pPr>
            <w:r>
              <w:rPr>
                <w:b/>
                <w:sz w:val="20"/>
              </w:rPr>
              <w:t>Search</w:t>
            </w:r>
          </w:p>
        </w:tc>
      </w:tr>
      <w:tr w:rsidR="008B4CE8" w14:paraId="06FB65E6" w14:textId="77777777">
        <w:trPr>
          <w:jc w:val="center"/>
        </w:trPr>
        <w:tc>
          <w:tcPr>
            <w:tcW w:w="1757" w:type="dxa"/>
            <w:vAlign w:val="center"/>
          </w:tcPr>
          <w:p w14:paraId="21F7AA95" w14:textId="77777777" w:rsidR="008B4CE8" w:rsidRDefault="00000000">
            <w:pPr>
              <w:bidi/>
              <w:jc w:val="right"/>
            </w:pPr>
            <w:r>
              <w:rPr>
                <w:sz w:val="20"/>
              </w:rPr>
              <w:t>Users</w:t>
            </w:r>
          </w:p>
        </w:tc>
        <w:tc>
          <w:tcPr>
            <w:tcW w:w="1757" w:type="dxa"/>
            <w:vAlign w:val="center"/>
          </w:tcPr>
          <w:p w14:paraId="3557D7C5" w14:textId="77777777" w:rsidR="008B4CE8" w:rsidRDefault="00000000">
            <w:pPr>
              <w:bidi/>
              <w:jc w:val="right"/>
            </w:pPr>
            <w:r>
              <w:rPr>
                <w:sz w:val="20"/>
              </w:rPr>
              <w:t>הרשמה</w:t>
            </w:r>
          </w:p>
        </w:tc>
        <w:tc>
          <w:tcPr>
            <w:tcW w:w="1757" w:type="dxa"/>
            <w:vAlign w:val="center"/>
          </w:tcPr>
          <w:p w14:paraId="05FD640B" w14:textId="77777777" w:rsidR="008B4CE8" w:rsidRDefault="00000000">
            <w:pPr>
              <w:bidi/>
              <w:jc w:val="right"/>
            </w:pPr>
            <w:r>
              <w:rPr>
                <w:sz w:val="20"/>
              </w:rPr>
              <w:t>עריכת פרופיל</w:t>
            </w:r>
          </w:p>
        </w:tc>
        <w:tc>
          <w:tcPr>
            <w:tcW w:w="1757" w:type="dxa"/>
            <w:vAlign w:val="center"/>
          </w:tcPr>
          <w:p w14:paraId="64F3B00E" w14:textId="77777777" w:rsidR="008B4CE8" w:rsidRDefault="00000000">
            <w:pPr>
              <w:bidi/>
              <w:jc w:val="right"/>
            </w:pPr>
            <w:r>
              <w:rPr>
                <w:sz w:val="20"/>
              </w:rPr>
              <w:t>מחיקת חשבון/ניהול</w:t>
            </w:r>
          </w:p>
        </w:tc>
        <w:tc>
          <w:tcPr>
            <w:tcW w:w="1757" w:type="dxa"/>
            <w:vAlign w:val="center"/>
          </w:tcPr>
          <w:p w14:paraId="73B5F82A" w14:textId="77777777" w:rsidR="008B4CE8" w:rsidRDefault="00000000">
            <w:pPr>
              <w:bidi/>
              <w:jc w:val="right"/>
            </w:pPr>
            <w:r>
              <w:rPr>
                <w:sz w:val="20"/>
              </w:rPr>
              <w:t>רשימת משתמשים/חברים</w:t>
            </w:r>
          </w:p>
        </w:tc>
        <w:tc>
          <w:tcPr>
            <w:tcW w:w="1757" w:type="dxa"/>
            <w:vAlign w:val="center"/>
          </w:tcPr>
          <w:p w14:paraId="26FE5B25" w14:textId="77777777" w:rsidR="008B4CE8" w:rsidRDefault="00000000">
            <w:pPr>
              <w:bidi/>
              <w:jc w:val="right"/>
            </w:pPr>
            <w:r>
              <w:rPr>
                <w:sz w:val="20"/>
              </w:rPr>
              <w:t>חיפוש לפי שם, עיר, סוג חיה</w:t>
            </w:r>
          </w:p>
        </w:tc>
      </w:tr>
      <w:tr w:rsidR="008B4CE8" w14:paraId="6F9E65B8" w14:textId="77777777">
        <w:trPr>
          <w:jc w:val="center"/>
        </w:trPr>
        <w:tc>
          <w:tcPr>
            <w:tcW w:w="1757" w:type="dxa"/>
            <w:vAlign w:val="center"/>
          </w:tcPr>
          <w:p w14:paraId="7580D8A8" w14:textId="77777777" w:rsidR="008B4CE8" w:rsidRDefault="00000000">
            <w:pPr>
              <w:bidi/>
              <w:jc w:val="right"/>
            </w:pPr>
            <w:r>
              <w:rPr>
                <w:sz w:val="20"/>
              </w:rPr>
              <w:lastRenderedPageBreak/>
              <w:t>Pets</w:t>
            </w:r>
          </w:p>
        </w:tc>
        <w:tc>
          <w:tcPr>
            <w:tcW w:w="1757" w:type="dxa"/>
            <w:vAlign w:val="center"/>
          </w:tcPr>
          <w:p w14:paraId="6B049665" w14:textId="77777777" w:rsidR="008B4CE8" w:rsidRDefault="00000000">
            <w:pPr>
              <w:bidi/>
              <w:jc w:val="right"/>
            </w:pPr>
            <w:r>
              <w:rPr>
                <w:sz w:val="20"/>
              </w:rPr>
              <w:t>הוספת חיה</w:t>
            </w:r>
          </w:p>
        </w:tc>
        <w:tc>
          <w:tcPr>
            <w:tcW w:w="1757" w:type="dxa"/>
            <w:vAlign w:val="center"/>
          </w:tcPr>
          <w:p w14:paraId="2A0A9A27" w14:textId="77777777" w:rsidR="008B4CE8" w:rsidRDefault="00000000">
            <w:pPr>
              <w:bidi/>
              <w:jc w:val="right"/>
            </w:pPr>
            <w:r>
              <w:rPr>
                <w:sz w:val="20"/>
              </w:rPr>
              <w:t>עריכת פרטי חיה</w:t>
            </w:r>
          </w:p>
        </w:tc>
        <w:tc>
          <w:tcPr>
            <w:tcW w:w="1757" w:type="dxa"/>
            <w:vAlign w:val="center"/>
          </w:tcPr>
          <w:p w14:paraId="73C88E93" w14:textId="77777777" w:rsidR="008B4CE8" w:rsidRDefault="00000000">
            <w:pPr>
              <w:bidi/>
              <w:jc w:val="right"/>
            </w:pPr>
            <w:r>
              <w:rPr>
                <w:sz w:val="20"/>
              </w:rPr>
              <w:t>מחיקת חיה</w:t>
            </w:r>
          </w:p>
        </w:tc>
        <w:tc>
          <w:tcPr>
            <w:tcW w:w="1757" w:type="dxa"/>
            <w:vAlign w:val="center"/>
          </w:tcPr>
          <w:p w14:paraId="70129762" w14:textId="77777777" w:rsidR="008B4CE8" w:rsidRDefault="00000000">
            <w:pPr>
              <w:bidi/>
              <w:jc w:val="right"/>
            </w:pPr>
            <w:r>
              <w:rPr>
                <w:sz w:val="20"/>
              </w:rPr>
              <w:t>רשימת החיות שלי</w:t>
            </w:r>
          </w:p>
        </w:tc>
        <w:tc>
          <w:tcPr>
            <w:tcW w:w="1757" w:type="dxa"/>
            <w:vAlign w:val="center"/>
          </w:tcPr>
          <w:p w14:paraId="14467FB8" w14:textId="77777777" w:rsidR="008B4CE8" w:rsidRDefault="00000000">
            <w:pPr>
              <w:bidi/>
              <w:jc w:val="right"/>
            </w:pPr>
            <w:r>
              <w:rPr>
                <w:sz w:val="20"/>
              </w:rPr>
              <w:t>חיפוש לפי סוג, גיל, עיר</w:t>
            </w:r>
          </w:p>
        </w:tc>
      </w:tr>
      <w:tr w:rsidR="008B4CE8" w14:paraId="33E3D90B" w14:textId="77777777">
        <w:trPr>
          <w:jc w:val="center"/>
        </w:trPr>
        <w:tc>
          <w:tcPr>
            <w:tcW w:w="1757" w:type="dxa"/>
            <w:vAlign w:val="center"/>
          </w:tcPr>
          <w:p w14:paraId="2AB146AC" w14:textId="77777777" w:rsidR="008B4CE8" w:rsidRDefault="00000000">
            <w:pPr>
              <w:bidi/>
              <w:jc w:val="right"/>
            </w:pPr>
            <w:r>
              <w:rPr>
                <w:sz w:val="20"/>
              </w:rPr>
              <w:t>Groups</w:t>
            </w:r>
          </w:p>
        </w:tc>
        <w:tc>
          <w:tcPr>
            <w:tcW w:w="1757" w:type="dxa"/>
            <w:vAlign w:val="center"/>
          </w:tcPr>
          <w:p w14:paraId="6DF0EDA7" w14:textId="77777777" w:rsidR="008B4CE8" w:rsidRDefault="00000000">
            <w:pPr>
              <w:bidi/>
              <w:jc w:val="right"/>
            </w:pPr>
            <w:r>
              <w:rPr>
                <w:sz w:val="20"/>
              </w:rPr>
              <w:t>יצירת קבוצה</w:t>
            </w:r>
          </w:p>
        </w:tc>
        <w:tc>
          <w:tcPr>
            <w:tcW w:w="1757" w:type="dxa"/>
            <w:vAlign w:val="center"/>
          </w:tcPr>
          <w:p w14:paraId="4EDA1036" w14:textId="77777777" w:rsidR="008B4CE8" w:rsidRDefault="00000000">
            <w:pPr>
              <w:bidi/>
              <w:jc w:val="right"/>
            </w:pPr>
            <w:r>
              <w:rPr>
                <w:sz w:val="20"/>
              </w:rPr>
              <w:t>עריכת קבוצה</w:t>
            </w:r>
          </w:p>
        </w:tc>
        <w:tc>
          <w:tcPr>
            <w:tcW w:w="1757" w:type="dxa"/>
            <w:vAlign w:val="center"/>
          </w:tcPr>
          <w:p w14:paraId="1EACBADD" w14:textId="77777777" w:rsidR="008B4CE8" w:rsidRDefault="00000000">
            <w:pPr>
              <w:bidi/>
              <w:jc w:val="right"/>
            </w:pPr>
            <w:r>
              <w:rPr>
                <w:sz w:val="20"/>
              </w:rPr>
              <w:t>מחיקת קבוצה</w:t>
            </w:r>
          </w:p>
        </w:tc>
        <w:tc>
          <w:tcPr>
            <w:tcW w:w="1757" w:type="dxa"/>
            <w:vAlign w:val="center"/>
          </w:tcPr>
          <w:p w14:paraId="6389828E" w14:textId="77777777" w:rsidR="008B4CE8" w:rsidRDefault="00000000">
            <w:pPr>
              <w:bidi/>
              <w:jc w:val="right"/>
            </w:pPr>
            <w:r>
              <w:rPr>
                <w:sz w:val="20"/>
              </w:rPr>
              <w:t>רשימת קבוצות</w:t>
            </w:r>
          </w:p>
        </w:tc>
        <w:tc>
          <w:tcPr>
            <w:tcW w:w="1757" w:type="dxa"/>
            <w:vAlign w:val="center"/>
          </w:tcPr>
          <w:p w14:paraId="2D626C5C" w14:textId="77777777" w:rsidR="008B4CE8" w:rsidRDefault="00000000">
            <w:pPr>
              <w:bidi/>
              <w:jc w:val="right"/>
            </w:pPr>
            <w:r>
              <w:rPr>
                <w:sz w:val="20"/>
              </w:rPr>
              <w:t>חיפוש לפי שם, קטגוריה, פרטיות</w:t>
            </w:r>
          </w:p>
        </w:tc>
      </w:tr>
      <w:tr w:rsidR="008B4CE8" w14:paraId="6584D460" w14:textId="77777777">
        <w:trPr>
          <w:jc w:val="center"/>
        </w:trPr>
        <w:tc>
          <w:tcPr>
            <w:tcW w:w="1757" w:type="dxa"/>
            <w:vAlign w:val="center"/>
          </w:tcPr>
          <w:p w14:paraId="470A49BF" w14:textId="77777777" w:rsidR="008B4CE8" w:rsidRDefault="00000000">
            <w:pPr>
              <w:bidi/>
              <w:jc w:val="right"/>
            </w:pPr>
            <w:r>
              <w:rPr>
                <w:sz w:val="20"/>
              </w:rPr>
              <w:t>Posts</w:t>
            </w:r>
          </w:p>
        </w:tc>
        <w:tc>
          <w:tcPr>
            <w:tcW w:w="1757" w:type="dxa"/>
            <w:vAlign w:val="center"/>
          </w:tcPr>
          <w:p w14:paraId="70BBFA8D" w14:textId="77777777" w:rsidR="008B4CE8" w:rsidRDefault="00000000">
            <w:pPr>
              <w:bidi/>
              <w:jc w:val="right"/>
            </w:pPr>
            <w:r>
              <w:rPr>
                <w:sz w:val="20"/>
              </w:rPr>
              <w:t>יצירת פוסט</w:t>
            </w:r>
          </w:p>
        </w:tc>
        <w:tc>
          <w:tcPr>
            <w:tcW w:w="1757" w:type="dxa"/>
            <w:vAlign w:val="center"/>
          </w:tcPr>
          <w:p w14:paraId="7687EF13" w14:textId="77777777" w:rsidR="008B4CE8" w:rsidRDefault="00000000">
            <w:pPr>
              <w:bidi/>
              <w:jc w:val="right"/>
            </w:pPr>
            <w:r>
              <w:rPr>
                <w:sz w:val="20"/>
              </w:rPr>
              <w:t>עריכת פוסט</w:t>
            </w:r>
          </w:p>
        </w:tc>
        <w:tc>
          <w:tcPr>
            <w:tcW w:w="1757" w:type="dxa"/>
            <w:vAlign w:val="center"/>
          </w:tcPr>
          <w:p w14:paraId="57EBB5D8" w14:textId="77777777" w:rsidR="008B4CE8" w:rsidRDefault="00000000">
            <w:pPr>
              <w:bidi/>
              <w:jc w:val="right"/>
            </w:pPr>
            <w:r>
              <w:rPr>
                <w:sz w:val="20"/>
              </w:rPr>
              <w:t>מחיקת פוסט</w:t>
            </w:r>
          </w:p>
        </w:tc>
        <w:tc>
          <w:tcPr>
            <w:tcW w:w="1757" w:type="dxa"/>
            <w:vAlign w:val="center"/>
          </w:tcPr>
          <w:p w14:paraId="08AC08BF" w14:textId="77777777" w:rsidR="008B4CE8" w:rsidRDefault="00000000">
            <w:pPr>
              <w:bidi/>
              <w:jc w:val="right"/>
            </w:pPr>
            <w:r>
              <w:rPr>
                <w:sz w:val="20"/>
              </w:rPr>
              <w:t>פיד/פוסטים שלי/פוסטים בקבוצה</w:t>
            </w:r>
          </w:p>
        </w:tc>
        <w:tc>
          <w:tcPr>
            <w:tcW w:w="1757" w:type="dxa"/>
            <w:vAlign w:val="center"/>
          </w:tcPr>
          <w:p w14:paraId="4AD842BB" w14:textId="77777777" w:rsidR="008B4CE8" w:rsidRDefault="00000000">
            <w:pPr>
              <w:bidi/>
              <w:jc w:val="right"/>
            </w:pPr>
            <w:r>
              <w:rPr>
                <w:sz w:val="20"/>
              </w:rPr>
              <w:t>חיפוש לפי מילה, תאריך, קטגוריה, קבוצה</w:t>
            </w:r>
          </w:p>
        </w:tc>
      </w:tr>
    </w:tbl>
    <w:p w14:paraId="33D45BEA" w14:textId="77777777" w:rsidR="008B4CE8" w:rsidRDefault="008B4CE8"/>
    <w:p w14:paraId="74D6EF34" w14:textId="77777777" w:rsidR="008B4CE8" w:rsidRDefault="00000000">
      <w:pPr>
        <w:bidi/>
        <w:jc w:val="right"/>
      </w:pPr>
      <w:r>
        <w:t>חשוב: כל הפעולות צריכות להיות נגישות מהאפליקציה עצמה. לא מספיק שה־API קיים בקוד.</w:t>
      </w:r>
    </w:p>
    <w:p w14:paraId="74A39DDE" w14:textId="77777777" w:rsidR="008B4CE8" w:rsidRDefault="00000000">
      <w:pPr>
        <w:pStyle w:val="Heading1"/>
        <w:bidi/>
        <w:jc w:val="right"/>
      </w:pPr>
      <w:r>
        <w:rPr>
          <w:rFonts w:ascii="Arial" w:eastAsia="Arial" w:hAnsi="Arial"/>
          <w:color w:val="2980B9"/>
          <w:sz w:val="30"/>
        </w:rPr>
        <w:t>5. מסכי האפליקציה</w:t>
      </w:r>
    </w:p>
    <w:tbl>
      <w:tblPr>
        <w:tblStyle w:val="TableGrid"/>
        <w:tblW w:w="0" w:type="auto"/>
        <w:jc w:val="center"/>
        <w:tblLook w:val="04A0" w:firstRow="1" w:lastRow="0" w:firstColumn="1" w:lastColumn="0" w:noHBand="0" w:noVBand="1"/>
      </w:tblPr>
      <w:tblGrid>
        <w:gridCol w:w="5265"/>
        <w:gridCol w:w="5265"/>
      </w:tblGrid>
      <w:tr w:rsidR="008B4CE8" w14:paraId="54C80155" w14:textId="77777777">
        <w:trPr>
          <w:jc w:val="center"/>
        </w:trPr>
        <w:tc>
          <w:tcPr>
            <w:tcW w:w="5270" w:type="dxa"/>
            <w:shd w:val="clear" w:color="auto" w:fill="D9EAF7"/>
            <w:vAlign w:val="center"/>
          </w:tcPr>
          <w:p w14:paraId="43EC30C7" w14:textId="77777777" w:rsidR="008B4CE8" w:rsidRDefault="00000000">
            <w:pPr>
              <w:bidi/>
              <w:jc w:val="right"/>
            </w:pPr>
            <w:r>
              <w:rPr>
                <w:b/>
                <w:sz w:val="20"/>
              </w:rPr>
              <w:t>מסך</w:t>
            </w:r>
          </w:p>
        </w:tc>
        <w:tc>
          <w:tcPr>
            <w:tcW w:w="5270" w:type="dxa"/>
            <w:shd w:val="clear" w:color="auto" w:fill="D9EAF7"/>
            <w:vAlign w:val="center"/>
          </w:tcPr>
          <w:p w14:paraId="5718281F" w14:textId="77777777" w:rsidR="008B4CE8" w:rsidRDefault="00000000">
            <w:pPr>
              <w:bidi/>
              <w:jc w:val="right"/>
            </w:pPr>
            <w:r>
              <w:rPr>
                <w:b/>
                <w:sz w:val="20"/>
              </w:rPr>
              <w:t>תוכן ופונקציונליות</w:t>
            </w:r>
          </w:p>
        </w:tc>
      </w:tr>
      <w:tr w:rsidR="008B4CE8" w14:paraId="581B8F7E" w14:textId="77777777">
        <w:trPr>
          <w:jc w:val="center"/>
        </w:trPr>
        <w:tc>
          <w:tcPr>
            <w:tcW w:w="5270" w:type="dxa"/>
            <w:vAlign w:val="center"/>
          </w:tcPr>
          <w:p w14:paraId="17E7EC14" w14:textId="77777777" w:rsidR="008B4CE8" w:rsidRDefault="00000000">
            <w:pPr>
              <w:bidi/>
              <w:jc w:val="right"/>
            </w:pPr>
            <w:r>
              <w:rPr>
                <w:sz w:val="20"/>
              </w:rPr>
              <w:t>Login / Register</w:t>
            </w:r>
          </w:p>
        </w:tc>
        <w:tc>
          <w:tcPr>
            <w:tcW w:w="5270" w:type="dxa"/>
            <w:vAlign w:val="center"/>
          </w:tcPr>
          <w:p w14:paraId="375878B5" w14:textId="77777777" w:rsidR="008B4CE8" w:rsidRDefault="00000000">
            <w:pPr>
              <w:bidi/>
              <w:jc w:val="right"/>
            </w:pPr>
            <w:r>
              <w:rPr>
                <w:sz w:val="20"/>
              </w:rPr>
              <w:t>הרשמה, התחברות, ולידציות בסיסיות והודעות שגיאה.</w:t>
            </w:r>
          </w:p>
        </w:tc>
      </w:tr>
      <w:tr w:rsidR="008B4CE8" w14:paraId="5C650DE4" w14:textId="77777777">
        <w:trPr>
          <w:jc w:val="center"/>
        </w:trPr>
        <w:tc>
          <w:tcPr>
            <w:tcW w:w="5270" w:type="dxa"/>
            <w:vAlign w:val="center"/>
          </w:tcPr>
          <w:p w14:paraId="345CC983" w14:textId="77777777" w:rsidR="008B4CE8" w:rsidRDefault="00000000">
            <w:pPr>
              <w:bidi/>
              <w:jc w:val="right"/>
            </w:pPr>
            <w:r>
              <w:rPr>
                <w:sz w:val="20"/>
              </w:rPr>
              <w:t>Home Feed</w:t>
            </w:r>
          </w:p>
        </w:tc>
        <w:tc>
          <w:tcPr>
            <w:tcW w:w="5270" w:type="dxa"/>
            <w:vAlign w:val="center"/>
          </w:tcPr>
          <w:p w14:paraId="66AB8047" w14:textId="77777777" w:rsidR="008B4CE8" w:rsidRDefault="00000000">
            <w:pPr>
              <w:bidi/>
              <w:jc w:val="right"/>
            </w:pPr>
            <w:r>
              <w:rPr>
                <w:sz w:val="20"/>
              </w:rPr>
              <w:t>פיד עם פוסטים של חברים ושל קבוצות שהמשתמש חבר בהן.</w:t>
            </w:r>
          </w:p>
        </w:tc>
      </w:tr>
      <w:tr w:rsidR="008B4CE8" w14:paraId="7A82BBC3" w14:textId="77777777">
        <w:trPr>
          <w:jc w:val="center"/>
        </w:trPr>
        <w:tc>
          <w:tcPr>
            <w:tcW w:w="5270" w:type="dxa"/>
            <w:vAlign w:val="center"/>
          </w:tcPr>
          <w:p w14:paraId="2BD2C576" w14:textId="77777777" w:rsidR="008B4CE8" w:rsidRDefault="00000000">
            <w:pPr>
              <w:bidi/>
              <w:jc w:val="right"/>
            </w:pPr>
            <w:r>
              <w:rPr>
                <w:sz w:val="20"/>
              </w:rPr>
              <w:t>Profile</w:t>
            </w:r>
          </w:p>
        </w:tc>
        <w:tc>
          <w:tcPr>
            <w:tcW w:w="5270" w:type="dxa"/>
            <w:vAlign w:val="center"/>
          </w:tcPr>
          <w:p w14:paraId="4FEE0D58" w14:textId="77777777" w:rsidR="008B4CE8" w:rsidRDefault="00000000">
            <w:pPr>
              <w:bidi/>
              <w:jc w:val="right"/>
            </w:pPr>
            <w:r>
              <w:rPr>
                <w:sz w:val="20"/>
              </w:rPr>
              <w:t>פרטי המשתמש, עריכה, רשימת חיות, פוסטים שפורסמו.</w:t>
            </w:r>
          </w:p>
        </w:tc>
      </w:tr>
      <w:tr w:rsidR="008B4CE8" w14:paraId="71844E95" w14:textId="77777777">
        <w:trPr>
          <w:jc w:val="center"/>
        </w:trPr>
        <w:tc>
          <w:tcPr>
            <w:tcW w:w="5270" w:type="dxa"/>
            <w:vAlign w:val="center"/>
          </w:tcPr>
          <w:p w14:paraId="046A1D08" w14:textId="77777777" w:rsidR="008B4CE8" w:rsidRDefault="00000000">
            <w:pPr>
              <w:bidi/>
              <w:jc w:val="right"/>
            </w:pPr>
            <w:r>
              <w:rPr>
                <w:sz w:val="20"/>
              </w:rPr>
              <w:t>My Pets</w:t>
            </w:r>
          </w:p>
        </w:tc>
        <w:tc>
          <w:tcPr>
            <w:tcW w:w="5270" w:type="dxa"/>
            <w:vAlign w:val="center"/>
          </w:tcPr>
          <w:p w14:paraId="75E872AD" w14:textId="77777777" w:rsidR="008B4CE8" w:rsidRDefault="00000000">
            <w:pPr>
              <w:bidi/>
              <w:jc w:val="right"/>
            </w:pPr>
            <w:r>
              <w:rPr>
                <w:sz w:val="20"/>
              </w:rPr>
              <w:t>CRUD מלא לחיות מחמד: יצירה, עריכה, מחיקה, רשימה וחיפוש.</w:t>
            </w:r>
          </w:p>
        </w:tc>
      </w:tr>
      <w:tr w:rsidR="008B4CE8" w14:paraId="355C63AB" w14:textId="77777777">
        <w:trPr>
          <w:jc w:val="center"/>
        </w:trPr>
        <w:tc>
          <w:tcPr>
            <w:tcW w:w="5270" w:type="dxa"/>
            <w:vAlign w:val="center"/>
          </w:tcPr>
          <w:p w14:paraId="7BC78E28" w14:textId="77777777" w:rsidR="008B4CE8" w:rsidRDefault="00000000">
            <w:pPr>
              <w:bidi/>
              <w:jc w:val="right"/>
            </w:pPr>
            <w:r>
              <w:rPr>
                <w:sz w:val="20"/>
              </w:rPr>
              <w:t>Groups</w:t>
            </w:r>
          </w:p>
        </w:tc>
        <w:tc>
          <w:tcPr>
            <w:tcW w:w="5270" w:type="dxa"/>
            <w:vAlign w:val="center"/>
          </w:tcPr>
          <w:p w14:paraId="31A58141" w14:textId="77777777" w:rsidR="008B4CE8" w:rsidRDefault="00000000">
            <w:pPr>
              <w:bidi/>
              <w:jc w:val="right"/>
            </w:pPr>
            <w:r>
              <w:rPr>
                <w:sz w:val="20"/>
              </w:rPr>
              <w:t>רשימת קבוצות, חיפוש קבוצות, הצטרפות לקבוצה ויצירת קבוצה.</w:t>
            </w:r>
          </w:p>
        </w:tc>
      </w:tr>
      <w:tr w:rsidR="008B4CE8" w14:paraId="24CBF473" w14:textId="77777777">
        <w:trPr>
          <w:jc w:val="center"/>
        </w:trPr>
        <w:tc>
          <w:tcPr>
            <w:tcW w:w="5270" w:type="dxa"/>
            <w:vAlign w:val="center"/>
          </w:tcPr>
          <w:p w14:paraId="346874C8" w14:textId="77777777" w:rsidR="008B4CE8" w:rsidRDefault="00000000">
            <w:pPr>
              <w:bidi/>
              <w:jc w:val="right"/>
            </w:pPr>
            <w:r>
              <w:rPr>
                <w:sz w:val="20"/>
              </w:rPr>
              <w:t>Group Details</w:t>
            </w:r>
          </w:p>
        </w:tc>
        <w:tc>
          <w:tcPr>
            <w:tcW w:w="5270" w:type="dxa"/>
            <w:vAlign w:val="center"/>
          </w:tcPr>
          <w:p w14:paraId="2654F872" w14:textId="77777777" w:rsidR="008B4CE8" w:rsidRDefault="00000000">
            <w:pPr>
              <w:bidi/>
              <w:jc w:val="right"/>
            </w:pPr>
            <w:r>
              <w:rPr>
                <w:sz w:val="20"/>
              </w:rPr>
              <w:t>פוסטים בקבוצה, חברים, בקשות הצטרפות, פעולות מנהל.</w:t>
            </w:r>
          </w:p>
        </w:tc>
      </w:tr>
      <w:tr w:rsidR="008B4CE8" w14:paraId="3E9484FA" w14:textId="77777777">
        <w:trPr>
          <w:jc w:val="center"/>
        </w:trPr>
        <w:tc>
          <w:tcPr>
            <w:tcW w:w="5270" w:type="dxa"/>
            <w:vAlign w:val="center"/>
          </w:tcPr>
          <w:p w14:paraId="3F6D9ABF" w14:textId="77777777" w:rsidR="008B4CE8" w:rsidRDefault="00000000">
            <w:pPr>
              <w:bidi/>
              <w:jc w:val="right"/>
            </w:pPr>
            <w:r>
              <w:rPr>
                <w:sz w:val="20"/>
              </w:rPr>
              <w:t>Create/Edit Post</w:t>
            </w:r>
          </w:p>
        </w:tc>
        <w:tc>
          <w:tcPr>
            <w:tcW w:w="5270" w:type="dxa"/>
            <w:vAlign w:val="center"/>
          </w:tcPr>
          <w:p w14:paraId="6AD6695A" w14:textId="77777777" w:rsidR="008B4CE8" w:rsidRDefault="00000000">
            <w:pPr>
              <w:bidi/>
              <w:jc w:val="right"/>
            </w:pPr>
            <w:r>
              <w:rPr>
                <w:sz w:val="20"/>
              </w:rPr>
              <w:t>פרסום פוסט, עריכת פוסט, העלאת תמונה/וידאו ושיוך לקבוצה/חיה.</w:t>
            </w:r>
          </w:p>
        </w:tc>
      </w:tr>
      <w:tr w:rsidR="008B4CE8" w14:paraId="5B5790B7" w14:textId="77777777">
        <w:trPr>
          <w:jc w:val="center"/>
        </w:trPr>
        <w:tc>
          <w:tcPr>
            <w:tcW w:w="5270" w:type="dxa"/>
            <w:vAlign w:val="center"/>
          </w:tcPr>
          <w:p w14:paraId="62BE3838" w14:textId="77777777" w:rsidR="008B4CE8" w:rsidRDefault="00000000">
            <w:pPr>
              <w:bidi/>
              <w:jc w:val="right"/>
            </w:pPr>
            <w:r>
              <w:rPr>
                <w:sz w:val="20"/>
              </w:rPr>
              <w:t>Search</w:t>
            </w:r>
          </w:p>
        </w:tc>
        <w:tc>
          <w:tcPr>
            <w:tcW w:w="5270" w:type="dxa"/>
            <w:vAlign w:val="center"/>
          </w:tcPr>
          <w:p w14:paraId="367FAE89" w14:textId="77777777" w:rsidR="008B4CE8" w:rsidRDefault="00000000">
            <w:pPr>
              <w:bidi/>
              <w:jc w:val="right"/>
            </w:pPr>
            <w:r>
              <w:rPr>
                <w:sz w:val="20"/>
              </w:rPr>
              <w:t>שני חיפושים מתקדמים עם לפחות 3 פרמטרים.</w:t>
            </w:r>
          </w:p>
        </w:tc>
      </w:tr>
      <w:tr w:rsidR="008B4CE8" w14:paraId="237C3EFF" w14:textId="77777777">
        <w:trPr>
          <w:jc w:val="center"/>
        </w:trPr>
        <w:tc>
          <w:tcPr>
            <w:tcW w:w="5270" w:type="dxa"/>
            <w:vAlign w:val="center"/>
          </w:tcPr>
          <w:p w14:paraId="4957993E" w14:textId="77777777" w:rsidR="008B4CE8" w:rsidRDefault="00000000">
            <w:pPr>
              <w:bidi/>
              <w:jc w:val="right"/>
            </w:pPr>
            <w:r>
              <w:rPr>
                <w:sz w:val="20"/>
              </w:rPr>
              <w:t>Chat</w:t>
            </w:r>
          </w:p>
        </w:tc>
        <w:tc>
          <w:tcPr>
            <w:tcW w:w="5270" w:type="dxa"/>
            <w:vAlign w:val="center"/>
          </w:tcPr>
          <w:p w14:paraId="409EB46B" w14:textId="77777777" w:rsidR="008B4CE8" w:rsidRDefault="00000000">
            <w:pPr>
              <w:bidi/>
              <w:jc w:val="right"/>
            </w:pPr>
            <w:r>
              <w:rPr>
                <w:sz w:val="20"/>
              </w:rPr>
              <w:t>שיחה בזמן אמת בין משתמשים עם Socket.io.</w:t>
            </w:r>
          </w:p>
        </w:tc>
      </w:tr>
      <w:tr w:rsidR="008B4CE8" w14:paraId="1B26886C" w14:textId="77777777">
        <w:trPr>
          <w:jc w:val="center"/>
        </w:trPr>
        <w:tc>
          <w:tcPr>
            <w:tcW w:w="5270" w:type="dxa"/>
            <w:vAlign w:val="center"/>
          </w:tcPr>
          <w:p w14:paraId="7089731B" w14:textId="77777777" w:rsidR="008B4CE8" w:rsidRDefault="00000000">
            <w:pPr>
              <w:bidi/>
              <w:jc w:val="right"/>
            </w:pPr>
            <w:r>
              <w:rPr>
                <w:sz w:val="20"/>
              </w:rPr>
              <w:t>Statistics Dashboard</w:t>
            </w:r>
          </w:p>
        </w:tc>
        <w:tc>
          <w:tcPr>
            <w:tcW w:w="5270" w:type="dxa"/>
            <w:vAlign w:val="center"/>
          </w:tcPr>
          <w:p w14:paraId="6411D508" w14:textId="77777777" w:rsidR="008B4CE8" w:rsidRDefault="00000000">
            <w:pPr>
              <w:bidi/>
              <w:jc w:val="right"/>
            </w:pPr>
            <w:r>
              <w:rPr>
                <w:sz w:val="20"/>
              </w:rPr>
              <w:t>שני גרפים דינמיים מתוך MongoDB.</w:t>
            </w:r>
          </w:p>
        </w:tc>
      </w:tr>
      <w:tr w:rsidR="008B4CE8" w14:paraId="62372084" w14:textId="77777777">
        <w:trPr>
          <w:jc w:val="center"/>
        </w:trPr>
        <w:tc>
          <w:tcPr>
            <w:tcW w:w="5270" w:type="dxa"/>
            <w:vAlign w:val="center"/>
          </w:tcPr>
          <w:p w14:paraId="304C5C05" w14:textId="77777777" w:rsidR="008B4CE8" w:rsidRDefault="00000000">
            <w:pPr>
              <w:bidi/>
              <w:jc w:val="right"/>
            </w:pPr>
            <w:r>
              <w:rPr>
                <w:sz w:val="20"/>
              </w:rPr>
              <w:t>Group Admin Panel</w:t>
            </w:r>
          </w:p>
        </w:tc>
        <w:tc>
          <w:tcPr>
            <w:tcW w:w="5270" w:type="dxa"/>
            <w:vAlign w:val="center"/>
          </w:tcPr>
          <w:p w14:paraId="7C72FBE9" w14:textId="77777777" w:rsidR="008B4CE8" w:rsidRDefault="00000000">
            <w:pPr>
              <w:bidi/>
              <w:jc w:val="right"/>
            </w:pPr>
            <w:r>
              <w:rPr>
                <w:sz w:val="20"/>
              </w:rPr>
              <w:t>אישור/דחיית הצטרפות, עריכת קבוצה, ניהול פוסטים וחברים.</w:t>
            </w:r>
          </w:p>
        </w:tc>
      </w:tr>
    </w:tbl>
    <w:p w14:paraId="77E73FFE" w14:textId="77777777" w:rsidR="008B4CE8" w:rsidRDefault="008B4CE8"/>
    <w:p w14:paraId="7D8EDD85" w14:textId="77777777" w:rsidR="008B4CE8" w:rsidRDefault="00000000">
      <w:pPr>
        <w:pStyle w:val="Heading1"/>
        <w:bidi/>
        <w:jc w:val="right"/>
      </w:pPr>
      <w:r>
        <w:rPr>
          <w:rFonts w:ascii="Arial" w:eastAsia="Arial" w:hAnsi="Arial"/>
          <w:color w:val="2980B9"/>
          <w:sz w:val="30"/>
        </w:rPr>
        <w:t>6. הרשאות וגישה למידע</w:t>
      </w:r>
    </w:p>
    <w:p w14:paraId="6CD52708" w14:textId="77777777" w:rsidR="008B4CE8" w:rsidRDefault="00000000">
      <w:pPr>
        <w:pStyle w:val="ListBullet"/>
        <w:bidi/>
        <w:jc w:val="right"/>
      </w:pPr>
      <w:r>
        <w:rPr>
          <w:sz w:val="20"/>
        </w:rPr>
        <w:t>משתמש רגיל יכול לערוך ולמחוק רק את הפוסטים שהוא פרסם.</w:t>
      </w:r>
    </w:p>
    <w:p w14:paraId="48475784" w14:textId="77777777" w:rsidR="008B4CE8" w:rsidRDefault="00000000">
      <w:pPr>
        <w:pStyle w:val="ListBullet"/>
        <w:bidi/>
        <w:jc w:val="right"/>
      </w:pPr>
      <w:r>
        <w:rPr>
          <w:sz w:val="20"/>
        </w:rPr>
        <w:t>משתמש רגיל יכול לראות פוסטים מקבוצות ציבוריות או מקבוצות פרטיות שהוא חבר בהן בלבד.</w:t>
      </w:r>
    </w:p>
    <w:p w14:paraId="73F5354C" w14:textId="77777777" w:rsidR="008B4CE8" w:rsidRDefault="00000000">
      <w:pPr>
        <w:pStyle w:val="ListBullet"/>
        <w:bidi/>
        <w:jc w:val="right"/>
      </w:pPr>
      <w:r>
        <w:rPr>
          <w:sz w:val="20"/>
        </w:rPr>
        <w:t>מנהל קבוצה יכול לערוך את פרטי הקבוצה, לאשר או לדחות בקשות הצטרפות ולנהל פוסטים בקבוצה.</w:t>
      </w:r>
    </w:p>
    <w:p w14:paraId="210A965A" w14:textId="77777777" w:rsidR="008B4CE8" w:rsidRDefault="00000000">
      <w:pPr>
        <w:pStyle w:val="ListBullet"/>
        <w:bidi/>
        <w:jc w:val="right"/>
      </w:pPr>
      <w:r>
        <w:rPr>
          <w:sz w:val="20"/>
        </w:rPr>
        <w:t>כל בקשת API רגישה תבדוק token והרשאה בצד השרת, ולא רק בצד הלקוח.</w:t>
      </w:r>
    </w:p>
    <w:p w14:paraId="2E36CA58" w14:textId="77777777" w:rsidR="008B4CE8" w:rsidRDefault="00000000">
      <w:pPr>
        <w:pStyle w:val="ListBullet"/>
        <w:bidi/>
        <w:jc w:val="right"/>
      </w:pPr>
      <w:r>
        <w:rPr>
          <w:sz w:val="20"/>
        </w:rPr>
        <w:t>משתמש לא יוכל לגשת לפרופיל פרטי או נתונים אישיים של משתמש אחר ללא הרשאה.</w:t>
      </w:r>
    </w:p>
    <w:p w14:paraId="06FD6F09" w14:textId="77777777" w:rsidR="008B4CE8" w:rsidRDefault="00000000">
      <w:pPr>
        <w:pStyle w:val="Heading1"/>
        <w:bidi/>
        <w:jc w:val="right"/>
      </w:pPr>
      <w:r>
        <w:rPr>
          <w:rFonts w:ascii="Arial" w:eastAsia="Arial" w:hAnsi="Arial"/>
          <w:color w:val="2980B9"/>
          <w:sz w:val="30"/>
        </w:rPr>
        <w:t>7. חיפושים מתקדמים</w:t>
      </w:r>
    </w:p>
    <w:tbl>
      <w:tblPr>
        <w:tblStyle w:val="TableGrid"/>
        <w:tblW w:w="0" w:type="auto"/>
        <w:jc w:val="center"/>
        <w:tblLook w:val="04A0" w:firstRow="1" w:lastRow="0" w:firstColumn="1" w:lastColumn="0" w:noHBand="0" w:noVBand="1"/>
      </w:tblPr>
      <w:tblGrid>
        <w:gridCol w:w="3510"/>
        <w:gridCol w:w="3510"/>
        <w:gridCol w:w="3510"/>
      </w:tblGrid>
      <w:tr w:rsidR="008B4CE8" w14:paraId="31FDC8A3" w14:textId="77777777">
        <w:trPr>
          <w:jc w:val="center"/>
        </w:trPr>
        <w:tc>
          <w:tcPr>
            <w:tcW w:w="3513" w:type="dxa"/>
            <w:shd w:val="clear" w:color="auto" w:fill="D9EAF7"/>
            <w:vAlign w:val="center"/>
          </w:tcPr>
          <w:p w14:paraId="4399504F" w14:textId="77777777" w:rsidR="008B4CE8" w:rsidRDefault="00000000">
            <w:pPr>
              <w:bidi/>
              <w:jc w:val="right"/>
            </w:pPr>
            <w:r>
              <w:rPr>
                <w:b/>
                <w:sz w:val="20"/>
              </w:rPr>
              <w:t>חיפוש</w:t>
            </w:r>
          </w:p>
        </w:tc>
        <w:tc>
          <w:tcPr>
            <w:tcW w:w="3513" w:type="dxa"/>
            <w:shd w:val="clear" w:color="auto" w:fill="D9EAF7"/>
            <w:vAlign w:val="center"/>
          </w:tcPr>
          <w:p w14:paraId="6BAACEB3" w14:textId="77777777" w:rsidR="008B4CE8" w:rsidRDefault="00000000">
            <w:pPr>
              <w:bidi/>
              <w:jc w:val="right"/>
            </w:pPr>
            <w:r>
              <w:rPr>
                <w:b/>
                <w:sz w:val="20"/>
              </w:rPr>
              <w:t>פרמטרים דרך הממשק</w:t>
            </w:r>
          </w:p>
        </w:tc>
        <w:tc>
          <w:tcPr>
            <w:tcW w:w="3513" w:type="dxa"/>
            <w:shd w:val="clear" w:color="auto" w:fill="D9EAF7"/>
            <w:vAlign w:val="center"/>
          </w:tcPr>
          <w:p w14:paraId="12C8875D" w14:textId="77777777" w:rsidR="008B4CE8" w:rsidRDefault="00000000">
            <w:pPr>
              <w:bidi/>
              <w:jc w:val="right"/>
            </w:pPr>
            <w:r>
              <w:rPr>
                <w:b/>
                <w:sz w:val="20"/>
              </w:rPr>
              <w:t>דוגמה</w:t>
            </w:r>
          </w:p>
        </w:tc>
      </w:tr>
      <w:tr w:rsidR="008B4CE8" w14:paraId="50978A27" w14:textId="77777777">
        <w:trPr>
          <w:jc w:val="center"/>
        </w:trPr>
        <w:tc>
          <w:tcPr>
            <w:tcW w:w="3513" w:type="dxa"/>
            <w:vAlign w:val="center"/>
          </w:tcPr>
          <w:p w14:paraId="7006E47D" w14:textId="77777777" w:rsidR="008B4CE8" w:rsidRDefault="00000000">
            <w:pPr>
              <w:bidi/>
              <w:jc w:val="right"/>
            </w:pPr>
            <w:r>
              <w:rPr>
                <w:sz w:val="20"/>
              </w:rPr>
              <w:t>חיפוש חיות מחמד</w:t>
            </w:r>
          </w:p>
        </w:tc>
        <w:tc>
          <w:tcPr>
            <w:tcW w:w="3513" w:type="dxa"/>
            <w:vAlign w:val="center"/>
          </w:tcPr>
          <w:p w14:paraId="53786FFE" w14:textId="77777777" w:rsidR="008B4CE8" w:rsidRDefault="00000000">
            <w:pPr>
              <w:bidi/>
              <w:jc w:val="right"/>
            </w:pPr>
            <w:r>
              <w:rPr>
                <w:sz w:val="20"/>
              </w:rPr>
              <w:t>סוג חיה, גיל, עיר, גזע</w:t>
            </w:r>
          </w:p>
        </w:tc>
        <w:tc>
          <w:tcPr>
            <w:tcW w:w="3513" w:type="dxa"/>
            <w:vAlign w:val="center"/>
          </w:tcPr>
          <w:p w14:paraId="4E6D425B" w14:textId="77777777" w:rsidR="008B4CE8" w:rsidRDefault="00000000">
            <w:pPr>
              <w:bidi/>
              <w:jc w:val="right"/>
            </w:pPr>
            <w:r>
              <w:rPr>
                <w:sz w:val="20"/>
              </w:rPr>
              <w:t>כלבים מסוג פודל עד גיל 3 בפתח תקווה</w:t>
            </w:r>
          </w:p>
        </w:tc>
      </w:tr>
      <w:tr w:rsidR="008B4CE8" w14:paraId="640B204D" w14:textId="77777777">
        <w:trPr>
          <w:jc w:val="center"/>
        </w:trPr>
        <w:tc>
          <w:tcPr>
            <w:tcW w:w="3513" w:type="dxa"/>
            <w:vAlign w:val="center"/>
          </w:tcPr>
          <w:p w14:paraId="609BE5FD" w14:textId="77777777" w:rsidR="008B4CE8" w:rsidRDefault="00000000">
            <w:pPr>
              <w:bidi/>
              <w:jc w:val="right"/>
            </w:pPr>
            <w:r>
              <w:rPr>
                <w:sz w:val="20"/>
              </w:rPr>
              <w:t>חיפוש פוסטים</w:t>
            </w:r>
          </w:p>
        </w:tc>
        <w:tc>
          <w:tcPr>
            <w:tcW w:w="3513" w:type="dxa"/>
            <w:vAlign w:val="center"/>
          </w:tcPr>
          <w:p w14:paraId="57D3035C" w14:textId="77777777" w:rsidR="008B4CE8" w:rsidRDefault="00000000">
            <w:pPr>
              <w:bidi/>
              <w:jc w:val="right"/>
            </w:pPr>
            <w:r>
              <w:rPr>
                <w:sz w:val="20"/>
              </w:rPr>
              <w:t>מילת מפתח, קבוצה, קטגוריה, טווח תאריכים</w:t>
            </w:r>
          </w:p>
        </w:tc>
        <w:tc>
          <w:tcPr>
            <w:tcW w:w="3513" w:type="dxa"/>
            <w:vAlign w:val="center"/>
          </w:tcPr>
          <w:p w14:paraId="5534C234" w14:textId="77777777" w:rsidR="008B4CE8" w:rsidRDefault="00000000">
            <w:pPr>
              <w:bidi/>
              <w:jc w:val="right"/>
            </w:pPr>
            <w:r>
              <w:rPr>
                <w:sz w:val="20"/>
              </w:rPr>
              <w:t>פוסטים על אילוף בקבוצת פודלים מהחודש האחרון</w:t>
            </w:r>
          </w:p>
        </w:tc>
      </w:tr>
      <w:tr w:rsidR="008B4CE8" w14:paraId="0ED74D1E" w14:textId="77777777">
        <w:trPr>
          <w:jc w:val="center"/>
        </w:trPr>
        <w:tc>
          <w:tcPr>
            <w:tcW w:w="3513" w:type="dxa"/>
            <w:vAlign w:val="center"/>
          </w:tcPr>
          <w:p w14:paraId="19E31AE4" w14:textId="77777777" w:rsidR="008B4CE8" w:rsidRDefault="00000000">
            <w:pPr>
              <w:bidi/>
              <w:jc w:val="right"/>
            </w:pPr>
            <w:r>
              <w:rPr>
                <w:sz w:val="20"/>
              </w:rPr>
              <w:t>חיפוש קבוצות</w:t>
            </w:r>
          </w:p>
        </w:tc>
        <w:tc>
          <w:tcPr>
            <w:tcW w:w="3513" w:type="dxa"/>
            <w:vAlign w:val="center"/>
          </w:tcPr>
          <w:p w14:paraId="388B6C67" w14:textId="77777777" w:rsidR="008B4CE8" w:rsidRDefault="00000000">
            <w:pPr>
              <w:bidi/>
              <w:jc w:val="right"/>
            </w:pPr>
            <w:r>
              <w:rPr>
                <w:sz w:val="20"/>
              </w:rPr>
              <w:t>שם, קטגוריה, ציבורית/פרטית</w:t>
            </w:r>
          </w:p>
        </w:tc>
        <w:tc>
          <w:tcPr>
            <w:tcW w:w="3513" w:type="dxa"/>
            <w:vAlign w:val="center"/>
          </w:tcPr>
          <w:p w14:paraId="57CA8182" w14:textId="77777777" w:rsidR="008B4CE8" w:rsidRDefault="00000000">
            <w:pPr>
              <w:bidi/>
              <w:jc w:val="right"/>
            </w:pPr>
            <w:r>
              <w:rPr>
                <w:sz w:val="20"/>
              </w:rPr>
              <w:t>קבוצות ציבוריות בנושא אימוץ</w:t>
            </w:r>
          </w:p>
        </w:tc>
      </w:tr>
    </w:tbl>
    <w:p w14:paraId="74B63928" w14:textId="77777777" w:rsidR="008B4CE8" w:rsidRDefault="008B4CE8"/>
    <w:p w14:paraId="0DBBBBC1" w14:textId="77777777" w:rsidR="008B4CE8" w:rsidRDefault="00000000">
      <w:pPr>
        <w:bidi/>
        <w:jc w:val="right"/>
      </w:pPr>
      <w:r>
        <w:t>כדי לעמוד בדרישה בצורה חזקה, מומלץ לממש לפחות שני מסכי חיפוש מתקדמים מלאים, וכל אחד עם 3+ פרמטרים.</w:t>
      </w:r>
    </w:p>
    <w:p w14:paraId="761E9747" w14:textId="77777777" w:rsidR="008B4CE8" w:rsidRDefault="00000000">
      <w:pPr>
        <w:pStyle w:val="Heading1"/>
        <w:bidi/>
        <w:jc w:val="right"/>
      </w:pPr>
      <w:r>
        <w:rPr>
          <w:rFonts w:ascii="Arial" w:eastAsia="Arial" w:hAnsi="Arial"/>
          <w:color w:val="2980B9"/>
          <w:sz w:val="30"/>
        </w:rPr>
        <w:t>8. פיד אישי ורשת חברתית</w:t>
      </w:r>
    </w:p>
    <w:p w14:paraId="0E9E7987" w14:textId="77777777" w:rsidR="008B4CE8" w:rsidRDefault="00000000">
      <w:pPr>
        <w:bidi/>
        <w:jc w:val="right"/>
      </w:pPr>
      <w:r>
        <w:t>הפיד יציג שילוב של: פוסטים של המשתמש עצמו, פוסטים של חברים, ופוסטים מקבוצות שהמשתמש חבר בהן. בקבוצה פרטית יוצגו פוסטים רק למשתמשים שאושרו כחברים בקבוצה.</w:t>
      </w:r>
    </w:p>
    <w:p w14:paraId="70A8F7E6" w14:textId="77777777" w:rsidR="008B4CE8" w:rsidRDefault="00000000">
      <w:pPr>
        <w:pStyle w:val="Heading1"/>
        <w:bidi/>
        <w:jc w:val="right"/>
      </w:pPr>
      <w:r>
        <w:rPr>
          <w:rFonts w:ascii="Arial" w:eastAsia="Arial" w:hAnsi="Arial"/>
          <w:color w:val="2980B9"/>
          <w:sz w:val="30"/>
        </w:rPr>
        <w:lastRenderedPageBreak/>
        <w:t>9. צ׳אט בזמן אמת</w:t>
      </w:r>
    </w:p>
    <w:p w14:paraId="1D3B13D0" w14:textId="77777777" w:rsidR="008B4CE8" w:rsidRDefault="00000000">
      <w:pPr>
        <w:pStyle w:val="ListBullet"/>
        <w:bidi/>
        <w:jc w:val="right"/>
      </w:pPr>
      <w:r>
        <w:rPr>
          <w:sz w:val="20"/>
        </w:rPr>
        <w:t>Socket.io בצד השרת ובצד הלקוח.</w:t>
      </w:r>
    </w:p>
    <w:p w14:paraId="7E73E3B5" w14:textId="77777777" w:rsidR="008B4CE8" w:rsidRDefault="00000000">
      <w:pPr>
        <w:pStyle w:val="ListBullet"/>
        <w:bidi/>
        <w:jc w:val="right"/>
      </w:pPr>
      <w:r>
        <w:rPr>
          <w:sz w:val="20"/>
        </w:rPr>
        <w:t>שליחת הודעה למשתמש אחר בזמן אמת.</w:t>
      </w:r>
    </w:p>
    <w:p w14:paraId="3EF38C18" w14:textId="77777777" w:rsidR="008B4CE8" w:rsidRDefault="00000000">
      <w:pPr>
        <w:pStyle w:val="ListBullet"/>
        <w:bidi/>
        <w:jc w:val="right"/>
      </w:pPr>
      <w:r>
        <w:rPr>
          <w:sz w:val="20"/>
        </w:rPr>
        <w:t>שמירת ההודעות ב־MongoDB.</w:t>
      </w:r>
    </w:p>
    <w:p w14:paraId="20523995" w14:textId="77777777" w:rsidR="008B4CE8" w:rsidRDefault="00000000">
      <w:pPr>
        <w:pStyle w:val="ListBullet"/>
        <w:bidi/>
        <w:jc w:val="right"/>
      </w:pPr>
      <w:r>
        <w:rPr>
          <w:sz w:val="20"/>
        </w:rPr>
        <w:t>טעינת היסטוריית שיחה בעת פתיחת צ׳אט.</w:t>
      </w:r>
    </w:p>
    <w:p w14:paraId="0D77B9D6" w14:textId="77777777" w:rsidR="008B4CE8" w:rsidRDefault="00000000">
      <w:pPr>
        <w:pStyle w:val="ListBullet"/>
        <w:bidi/>
        <w:jc w:val="right"/>
      </w:pPr>
      <w:r>
        <w:rPr>
          <w:sz w:val="20"/>
        </w:rPr>
        <w:t>טיפול במצב שבו המשתמש השני לא מחובר כרגע.</w:t>
      </w:r>
    </w:p>
    <w:p w14:paraId="4520FCC4" w14:textId="77777777" w:rsidR="008B4CE8" w:rsidRDefault="00000000">
      <w:pPr>
        <w:pStyle w:val="Heading1"/>
        <w:bidi/>
        <w:jc w:val="right"/>
      </w:pPr>
      <w:r>
        <w:rPr>
          <w:rFonts w:ascii="Arial" w:eastAsia="Arial" w:hAnsi="Arial"/>
          <w:color w:val="2980B9"/>
          <w:sz w:val="30"/>
        </w:rPr>
        <w:t>10. Video, Canvas, CSS3 וגרפים</w:t>
      </w:r>
    </w:p>
    <w:tbl>
      <w:tblPr>
        <w:tblStyle w:val="TableGrid"/>
        <w:tblW w:w="0" w:type="auto"/>
        <w:jc w:val="center"/>
        <w:tblLook w:val="04A0" w:firstRow="1" w:lastRow="0" w:firstColumn="1" w:lastColumn="0" w:noHBand="0" w:noVBand="1"/>
      </w:tblPr>
      <w:tblGrid>
        <w:gridCol w:w="5265"/>
        <w:gridCol w:w="5265"/>
      </w:tblGrid>
      <w:tr w:rsidR="008B4CE8" w14:paraId="3F988597" w14:textId="77777777">
        <w:trPr>
          <w:jc w:val="center"/>
        </w:trPr>
        <w:tc>
          <w:tcPr>
            <w:tcW w:w="5270" w:type="dxa"/>
            <w:shd w:val="clear" w:color="auto" w:fill="D9EAF7"/>
            <w:vAlign w:val="center"/>
          </w:tcPr>
          <w:p w14:paraId="1D8DC39F" w14:textId="77777777" w:rsidR="008B4CE8" w:rsidRDefault="00000000">
            <w:pPr>
              <w:bidi/>
              <w:jc w:val="right"/>
            </w:pPr>
            <w:r>
              <w:rPr>
                <w:b/>
                <w:sz w:val="20"/>
              </w:rPr>
              <w:t>דרישה</w:t>
            </w:r>
          </w:p>
        </w:tc>
        <w:tc>
          <w:tcPr>
            <w:tcW w:w="5270" w:type="dxa"/>
            <w:shd w:val="clear" w:color="auto" w:fill="D9EAF7"/>
            <w:vAlign w:val="center"/>
          </w:tcPr>
          <w:p w14:paraId="62966B20" w14:textId="77777777" w:rsidR="008B4CE8" w:rsidRDefault="00000000">
            <w:pPr>
              <w:bidi/>
              <w:jc w:val="right"/>
            </w:pPr>
            <w:r>
              <w:rPr>
                <w:b/>
                <w:sz w:val="20"/>
              </w:rPr>
              <w:t>מימוש מוצע בפרויקט</w:t>
            </w:r>
          </w:p>
        </w:tc>
      </w:tr>
      <w:tr w:rsidR="008B4CE8" w14:paraId="2F327CF8" w14:textId="77777777">
        <w:trPr>
          <w:jc w:val="center"/>
        </w:trPr>
        <w:tc>
          <w:tcPr>
            <w:tcW w:w="5270" w:type="dxa"/>
            <w:vAlign w:val="center"/>
          </w:tcPr>
          <w:p w14:paraId="5949B8F6" w14:textId="77777777" w:rsidR="008B4CE8" w:rsidRDefault="00000000">
            <w:pPr>
              <w:bidi/>
              <w:jc w:val="right"/>
            </w:pPr>
            <w:r>
              <w:rPr>
                <w:sz w:val="20"/>
              </w:rPr>
              <w:t>Video</w:t>
            </w:r>
          </w:p>
        </w:tc>
        <w:tc>
          <w:tcPr>
            <w:tcW w:w="5270" w:type="dxa"/>
            <w:vAlign w:val="center"/>
          </w:tcPr>
          <w:p w14:paraId="7C499DAA" w14:textId="77777777" w:rsidR="008B4CE8" w:rsidRDefault="00000000">
            <w:pPr>
              <w:bidi/>
              <w:jc w:val="right"/>
            </w:pPr>
            <w:r>
              <w:rPr>
                <w:sz w:val="20"/>
              </w:rPr>
              <w:t>אפשרות להוסיף וידאו לפוסט, למשל סרטון קצר של חיית המחמד.</w:t>
            </w:r>
          </w:p>
        </w:tc>
      </w:tr>
      <w:tr w:rsidR="008B4CE8" w14:paraId="17A95414" w14:textId="77777777">
        <w:trPr>
          <w:jc w:val="center"/>
        </w:trPr>
        <w:tc>
          <w:tcPr>
            <w:tcW w:w="5270" w:type="dxa"/>
            <w:vAlign w:val="center"/>
          </w:tcPr>
          <w:p w14:paraId="3EF0F376" w14:textId="77777777" w:rsidR="008B4CE8" w:rsidRDefault="00000000">
            <w:pPr>
              <w:bidi/>
              <w:jc w:val="right"/>
            </w:pPr>
            <w:r>
              <w:rPr>
                <w:sz w:val="20"/>
              </w:rPr>
              <w:t>Canvas</w:t>
            </w:r>
          </w:p>
        </w:tc>
        <w:tc>
          <w:tcPr>
            <w:tcW w:w="5270" w:type="dxa"/>
            <w:vAlign w:val="center"/>
          </w:tcPr>
          <w:p w14:paraId="3CB8C6A4" w14:textId="77777777" w:rsidR="008B4CE8" w:rsidRDefault="00000000">
            <w:pPr>
              <w:bidi/>
              <w:jc w:val="right"/>
            </w:pPr>
            <w:r>
              <w:rPr>
                <w:sz w:val="20"/>
              </w:rPr>
              <w:t>מסך קטן ליצירת סטיקר/ציור/חתימה שמצורף לפוסט או לפרופיל חיה.</w:t>
            </w:r>
          </w:p>
        </w:tc>
      </w:tr>
      <w:tr w:rsidR="008B4CE8" w14:paraId="35E1E8D2" w14:textId="77777777">
        <w:trPr>
          <w:jc w:val="center"/>
        </w:trPr>
        <w:tc>
          <w:tcPr>
            <w:tcW w:w="5270" w:type="dxa"/>
            <w:vAlign w:val="center"/>
          </w:tcPr>
          <w:p w14:paraId="560B3637" w14:textId="77777777" w:rsidR="008B4CE8" w:rsidRDefault="00000000">
            <w:pPr>
              <w:bidi/>
              <w:jc w:val="right"/>
            </w:pPr>
            <w:r>
              <w:rPr>
                <w:sz w:val="20"/>
              </w:rPr>
              <w:t>Text-shadow</w:t>
            </w:r>
          </w:p>
        </w:tc>
        <w:tc>
          <w:tcPr>
            <w:tcW w:w="5270" w:type="dxa"/>
            <w:vAlign w:val="center"/>
          </w:tcPr>
          <w:p w14:paraId="072BC99B" w14:textId="77777777" w:rsidR="008B4CE8" w:rsidRDefault="00000000">
            <w:pPr>
              <w:bidi/>
              <w:jc w:val="right"/>
            </w:pPr>
            <w:r>
              <w:rPr>
                <w:sz w:val="20"/>
              </w:rPr>
              <w:t>כותרות במסכי פתיחה וקבוצות.</w:t>
            </w:r>
          </w:p>
        </w:tc>
      </w:tr>
      <w:tr w:rsidR="008B4CE8" w14:paraId="3A49568F" w14:textId="77777777">
        <w:trPr>
          <w:jc w:val="center"/>
        </w:trPr>
        <w:tc>
          <w:tcPr>
            <w:tcW w:w="5270" w:type="dxa"/>
            <w:vAlign w:val="center"/>
          </w:tcPr>
          <w:p w14:paraId="36AD8BE5" w14:textId="77777777" w:rsidR="008B4CE8" w:rsidRDefault="00000000">
            <w:pPr>
              <w:bidi/>
              <w:jc w:val="right"/>
            </w:pPr>
            <w:r>
              <w:rPr>
                <w:sz w:val="20"/>
              </w:rPr>
              <w:t>Transition</w:t>
            </w:r>
          </w:p>
        </w:tc>
        <w:tc>
          <w:tcPr>
            <w:tcW w:w="5270" w:type="dxa"/>
            <w:vAlign w:val="center"/>
          </w:tcPr>
          <w:p w14:paraId="3ADC8E3C" w14:textId="77777777" w:rsidR="008B4CE8" w:rsidRDefault="00000000">
            <w:pPr>
              <w:bidi/>
              <w:jc w:val="right"/>
            </w:pPr>
            <w:r>
              <w:rPr>
                <w:sz w:val="20"/>
              </w:rPr>
              <w:t>אנימציות לכפתורים, כרטיסי פוסטים ומעבר hover.</w:t>
            </w:r>
          </w:p>
        </w:tc>
      </w:tr>
      <w:tr w:rsidR="008B4CE8" w14:paraId="60CC3954" w14:textId="77777777">
        <w:trPr>
          <w:jc w:val="center"/>
        </w:trPr>
        <w:tc>
          <w:tcPr>
            <w:tcW w:w="5270" w:type="dxa"/>
            <w:vAlign w:val="center"/>
          </w:tcPr>
          <w:p w14:paraId="2A8A7FB8" w14:textId="77777777" w:rsidR="008B4CE8" w:rsidRDefault="00000000">
            <w:pPr>
              <w:bidi/>
              <w:jc w:val="right"/>
            </w:pPr>
            <w:r>
              <w:rPr>
                <w:sz w:val="20"/>
              </w:rPr>
              <w:t>Multiple-columns</w:t>
            </w:r>
          </w:p>
        </w:tc>
        <w:tc>
          <w:tcPr>
            <w:tcW w:w="5270" w:type="dxa"/>
            <w:vAlign w:val="center"/>
          </w:tcPr>
          <w:p w14:paraId="1E529288" w14:textId="77777777" w:rsidR="008B4CE8" w:rsidRDefault="00000000">
            <w:pPr>
              <w:bidi/>
              <w:jc w:val="right"/>
            </w:pPr>
            <w:r>
              <w:rPr>
                <w:sz w:val="20"/>
              </w:rPr>
              <w:t>תצוגת תיאור קבוצה/אודות באזורים מסוימים ב־web view.</w:t>
            </w:r>
          </w:p>
        </w:tc>
      </w:tr>
      <w:tr w:rsidR="008B4CE8" w14:paraId="4ACAFD97" w14:textId="77777777">
        <w:trPr>
          <w:jc w:val="center"/>
        </w:trPr>
        <w:tc>
          <w:tcPr>
            <w:tcW w:w="5270" w:type="dxa"/>
            <w:vAlign w:val="center"/>
          </w:tcPr>
          <w:p w14:paraId="15C04820" w14:textId="77777777" w:rsidR="008B4CE8" w:rsidRDefault="00000000">
            <w:pPr>
              <w:bidi/>
              <w:jc w:val="right"/>
            </w:pPr>
            <w:r>
              <w:rPr>
                <w:sz w:val="20"/>
              </w:rPr>
              <w:t>Font-face</w:t>
            </w:r>
          </w:p>
        </w:tc>
        <w:tc>
          <w:tcPr>
            <w:tcW w:w="5270" w:type="dxa"/>
            <w:vAlign w:val="center"/>
          </w:tcPr>
          <w:p w14:paraId="0C9BA9BA" w14:textId="77777777" w:rsidR="008B4CE8" w:rsidRDefault="00000000">
            <w:pPr>
              <w:bidi/>
              <w:jc w:val="right"/>
            </w:pPr>
            <w:r>
              <w:rPr>
                <w:sz w:val="20"/>
              </w:rPr>
              <w:t>טעינת פונט מותאם למותג PetConnect.</w:t>
            </w:r>
          </w:p>
        </w:tc>
      </w:tr>
      <w:tr w:rsidR="008B4CE8" w14:paraId="53E0A2D7" w14:textId="77777777">
        <w:trPr>
          <w:jc w:val="center"/>
        </w:trPr>
        <w:tc>
          <w:tcPr>
            <w:tcW w:w="5270" w:type="dxa"/>
            <w:vAlign w:val="center"/>
          </w:tcPr>
          <w:p w14:paraId="686F6C75" w14:textId="77777777" w:rsidR="008B4CE8" w:rsidRDefault="00000000">
            <w:pPr>
              <w:bidi/>
              <w:jc w:val="right"/>
            </w:pPr>
            <w:r>
              <w:rPr>
                <w:sz w:val="20"/>
              </w:rPr>
              <w:t>Border-radius</w:t>
            </w:r>
          </w:p>
        </w:tc>
        <w:tc>
          <w:tcPr>
            <w:tcW w:w="5270" w:type="dxa"/>
            <w:vAlign w:val="center"/>
          </w:tcPr>
          <w:p w14:paraId="15A0C635" w14:textId="77777777" w:rsidR="008B4CE8" w:rsidRDefault="00000000">
            <w:pPr>
              <w:bidi/>
              <w:jc w:val="right"/>
            </w:pPr>
            <w:r>
              <w:rPr>
                <w:sz w:val="20"/>
              </w:rPr>
              <w:t>כרטיסי פוסטים, תמונות פרופיל וכפתורים מעוגלים.</w:t>
            </w:r>
          </w:p>
        </w:tc>
      </w:tr>
      <w:tr w:rsidR="008B4CE8" w14:paraId="656A8CD8" w14:textId="77777777">
        <w:trPr>
          <w:jc w:val="center"/>
        </w:trPr>
        <w:tc>
          <w:tcPr>
            <w:tcW w:w="5270" w:type="dxa"/>
            <w:vAlign w:val="center"/>
          </w:tcPr>
          <w:p w14:paraId="6BD3E5CC" w14:textId="77777777" w:rsidR="008B4CE8" w:rsidRDefault="00000000">
            <w:pPr>
              <w:bidi/>
              <w:jc w:val="right"/>
            </w:pPr>
            <w:r>
              <w:rPr>
                <w:sz w:val="20"/>
              </w:rPr>
              <w:t>Graphs</w:t>
            </w:r>
          </w:p>
        </w:tc>
        <w:tc>
          <w:tcPr>
            <w:tcW w:w="5270" w:type="dxa"/>
            <w:vAlign w:val="center"/>
          </w:tcPr>
          <w:p w14:paraId="3B23BF31" w14:textId="77777777" w:rsidR="008B4CE8" w:rsidRDefault="00000000">
            <w:pPr>
              <w:bidi/>
              <w:jc w:val="right"/>
            </w:pPr>
            <w:r>
              <w:rPr>
                <w:sz w:val="20"/>
              </w:rPr>
              <w:t>לפחות שני גרפים דינמיים: סוגי חיות נפוצים, כמות פוסטים לפי חודש/קבוצה.</w:t>
            </w:r>
          </w:p>
        </w:tc>
      </w:tr>
    </w:tbl>
    <w:p w14:paraId="43AA36B3" w14:textId="77777777" w:rsidR="008B4CE8" w:rsidRDefault="008B4CE8"/>
    <w:p w14:paraId="74015102" w14:textId="77777777" w:rsidR="008B4CE8" w:rsidRDefault="00000000">
      <w:pPr>
        <w:pStyle w:val="Heading1"/>
        <w:bidi/>
        <w:jc w:val="right"/>
      </w:pPr>
      <w:r>
        <w:rPr>
          <w:rFonts w:ascii="Arial" w:eastAsia="Arial" w:hAnsi="Arial"/>
          <w:color w:val="2980B9"/>
          <w:sz w:val="30"/>
        </w:rPr>
        <w:t>11. סטטיסטיקות וגרפים דינמיים</w:t>
      </w:r>
    </w:p>
    <w:p w14:paraId="718DADB6" w14:textId="77777777" w:rsidR="008B4CE8" w:rsidRDefault="00000000">
      <w:pPr>
        <w:pStyle w:val="ListBullet"/>
        <w:bidi/>
        <w:jc w:val="right"/>
      </w:pPr>
      <w:r>
        <w:rPr>
          <w:sz w:val="20"/>
        </w:rPr>
        <w:t>גרף 1: התפלגות סוגי חיות במערכת - כלבים, חתולים, תוכים וכו׳.</w:t>
      </w:r>
    </w:p>
    <w:p w14:paraId="634E2636" w14:textId="77777777" w:rsidR="008B4CE8" w:rsidRDefault="00000000">
      <w:pPr>
        <w:pStyle w:val="ListBullet"/>
        <w:bidi/>
        <w:jc w:val="right"/>
      </w:pPr>
      <w:r>
        <w:rPr>
          <w:sz w:val="20"/>
        </w:rPr>
        <w:t>גרף 2: כמות פוסטים לפי חודש או לפי קבוצה.</w:t>
      </w:r>
    </w:p>
    <w:p w14:paraId="481CD2A3" w14:textId="77777777" w:rsidR="008B4CE8" w:rsidRDefault="00000000">
      <w:pPr>
        <w:pStyle w:val="ListBullet"/>
        <w:bidi/>
        <w:jc w:val="right"/>
      </w:pPr>
      <w:r>
        <w:rPr>
          <w:sz w:val="20"/>
        </w:rPr>
        <w:t>הנתונים יגיעו מה־DB בזמן אמת דרך API ייעודי, ולא יהיו hard-coded.</w:t>
      </w:r>
    </w:p>
    <w:p w14:paraId="14C99C12" w14:textId="77777777" w:rsidR="008B4CE8" w:rsidRDefault="00000000">
      <w:pPr>
        <w:pStyle w:val="ListBullet"/>
        <w:bidi/>
        <w:jc w:val="right"/>
      </w:pPr>
      <w:r>
        <w:rPr>
          <w:sz w:val="20"/>
        </w:rPr>
        <w:t>אפשר להשתמש בספריית גרפים כמו D3.js או ספריית גרפים שמתאימה ל־React Native, בהתאם למה שאושר בקורס.</w:t>
      </w:r>
    </w:p>
    <w:p w14:paraId="157524C0" w14:textId="77777777" w:rsidR="008B4CE8" w:rsidRDefault="00000000">
      <w:pPr>
        <w:pStyle w:val="Heading1"/>
        <w:bidi/>
        <w:jc w:val="right"/>
      </w:pPr>
      <w:r>
        <w:rPr>
          <w:rFonts w:ascii="Arial" w:eastAsia="Arial" w:hAnsi="Arial"/>
          <w:color w:val="2980B9"/>
          <w:sz w:val="30"/>
        </w:rPr>
        <w:t>12. API Routes מוצעים</w:t>
      </w:r>
    </w:p>
    <w:tbl>
      <w:tblPr>
        <w:tblStyle w:val="TableGrid"/>
        <w:tblW w:w="0" w:type="auto"/>
        <w:jc w:val="center"/>
        <w:tblLook w:val="04A0" w:firstRow="1" w:lastRow="0" w:firstColumn="1" w:lastColumn="0" w:noHBand="0" w:noVBand="1"/>
      </w:tblPr>
      <w:tblGrid>
        <w:gridCol w:w="5265"/>
        <w:gridCol w:w="5265"/>
      </w:tblGrid>
      <w:tr w:rsidR="008B4CE8" w14:paraId="795C085E" w14:textId="77777777">
        <w:trPr>
          <w:jc w:val="center"/>
        </w:trPr>
        <w:tc>
          <w:tcPr>
            <w:tcW w:w="5270" w:type="dxa"/>
            <w:shd w:val="clear" w:color="auto" w:fill="D9EAF7"/>
            <w:vAlign w:val="center"/>
          </w:tcPr>
          <w:p w14:paraId="4A0F94CB" w14:textId="77777777" w:rsidR="008B4CE8" w:rsidRDefault="00000000">
            <w:pPr>
              <w:bidi/>
              <w:jc w:val="right"/>
            </w:pPr>
            <w:r>
              <w:rPr>
                <w:b/>
                <w:sz w:val="20"/>
              </w:rPr>
              <w:t>תחום</w:t>
            </w:r>
          </w:p>
        </w:tc>
        <w:tc>
          <w:tcPr>
            <w:tcW w:w="5270" w:type="dxa"/>
            <w:shd w:val="clear" w:color="auto" w:fill="D9EAF7"/>
            <w:vAlign w:val="center"/>
          </w:tcPr>
          <w:p w14:paraId="52CC0EAE" w14:textId="77777777" w:rsidR="008B4CE8" w:rsidRDefault="00000000">
            <w:pPr>
              <w:bidi/>
              <w:jc w:val="right"/>
            </w:pPr>
            <w:r>
              <w:rPr>
                <w:b/>
                <w:sz w:val="20"/>
              </w:rPr>
              <w:t>Routes לדוגמה</w:t>
            </w:r>
          </w:p>
        </w:tc>
      </w:tr>
      <w:tr w:rsidR="008B4CE8" w14:paraId="213F9120" w14:textId="77777777">
        <w:trPr>
          <w:jc w:val="center"/>
        </w:trPr>
        <w:tc>
          <w:tcPr>
            <w:tcW w:w="5270" w:type="dxa"/>
            <w:vAlign w:val="center"/>
          </w:tcPr>
          <w:p w14:paraId="5AB9F236" w14:textId="77777777" w:rsidR="008B4CE8" w:rsidRDefault="00000000">
            <w:pPr>
              <w:bidi/>
              <w:jc w:val="right"/>
            </w:pPr>
            <w:r>
              <w:rPr>
                <w:sz w:val="20"/>
              </w:rPr>
              <w:t>Auth</w:t>
            </w:r>
          </w:p>
        </w:tc>
        <w:tc>
          <w:tcPr>
            <w:tcW w:w="5270" w:type="dxa"/>
            <w:vAlign w:val="center"/>
          </w:tcPr>
          <w:p w14:paraId="2A8DE965" w14:textId="77777777" w:rsidR="008B4CE8" w:rsidRDefault="00000000">
            <w:pPr>
              <w:bidi/>
              <w:jc w:val="right"/>
            </w:pPr>
            <w:r>
              <w:rPr>
                <w:sz w:val="20"/>
              </w:rPr>
              <w:t>POST /auth/register, POST /auth/login, POST /auth/logout</w:t>
            </w:r>
          </w:p>
        </w:tc>
      </w:tr>
      <w:tr w:rsidR="008B4CE8" w14:paraId="636D06D9" w14:textId="77777777">
        <w:trPr>
          <w:jc w:val="center"/>
        </w:trPr>
        <w:tc>
          <w:tcPr>
            <w:tcW w:w="5270" w:type="dxa"/>
            <w:vAlign w:val="center"/>
          </w:tcPr>
          <w:p w14:paraId="1EAF2C67" w14:textId="77777777" w:rsidR="008B4CE8" w:rsidRDefault="00000000">
            <w:pPr>
              <w:bidi/>
              <w:jc w:val="right"/>
            </w:pPr>
            <w:r>
              <w:rPr>
                <w:sz w:val="20"/>
              </w:rPr>
              <w:t>Users</w:t>
            </w:r>
          </w:p>
        </w:tc>
        <w:tc>
          <w:tcPr>
            <w:tcW w:w="5270" w:type="dxa"/>
            <w:vAlign w:val="center"/>
          </w:tcPr>
          <w:p w14:paraId="4147329A" w14:textId="77777777" w:rsidR="008B4CE8" w:rsidRDefault="00000000">
            <w:pPr>
              <w:bidi/>
              <w:jc w:val="right"/>
            </w:pPr>
            <w:r>
              <w:rPr>
                <w:sz w:val="20"/>
              </w:rPr>
              <w:t>GET /users, GET /users/:id, PUT /users/:id, DELETE /users/:id, GET /users/search</w:t>
            </w:r>
          </w:p>
        </w:tc>
      </w:tr>
      <w:tr w:rsidR="008B4CE8" w14:paraId="1F2FECB4" w14:textId="77777777">
        <w:trPr>
          <w:jc w:val="center"/>
        </w:trPr>
        <w:tc>
          <w:tcPr>
            <w:tcW w:w="5270" w:type="dxa"/>
            <w:vAlign w:val="center"/>
          </w:tcPr>
          <w:p w14:paraId="68ACA8EB" w14:textId="77777777" w:rsidR="008B4CE8" w:rsidRDefault="00000000">
            <w:pPr>
              <w:bidi/>
              <w:jc w:val="right"/>
            </w:pPr>
            <w:r>
              <w:rPr>
                <w:sz w:val="20"/>
              </w:rPr>
              <w:t>Pets</w:t>
            </w:r>
          </w:p>
        </w:tc>
        <w:tc>
          <w:tcPr>
            <w:tcW w:w="5270" w:type="dxa"/>
            <w:vAlign w:val="center"/>
          </w:tcPr>
          <w:p w14:paraId="42D92367" w14:textId="77777777" w:rsidR="008B4CE8" w:rsidRDefault="00000000">
            <w:pPr>
              <w:bidi/>
              <w:jc w:val="right"/>
            </w:pPr>
            <w:r>
              <w:rPr>
                <w:sz w:val="20"/>
              </w:rPr>
              <w:t>POST /pets, GET /pets/my, PUT /pets/:id, DELETE /pets/:id, GET /pets/search</w:t>
            </w:r>
          </w:p>
        </w:tc>
      </w:tr>
      <w:tr w:rsidR="008B4CE8" w14:paraId="63E907F7" w14:textId="77777777">
        <w:trPr>
          <w:jc w:val="center"/>
        </w:trPr>
        <w:tc>
          <w:tcPr>
            <w:tcW w:w="5270" w:type="dxa"/>
            <w:vAlign w:val="center"/>
          </w:tcPr>
          <w:p w14:paraId="0C987768" w14:textId="77777777" w:rsidR="008B4CE8" w:rsidRDefault="00000000">
            <w:pPr>
              <w:bidi/>
              <w:jc w:val="right"/>
            </w:pPr>
            <w:r>
              <w:rPr>
                <w:sz w:val="20"/>
              </w:rPr>
              <w:t>Groups</w:t>
            </w:r>
          </w:p>
        </w:tc>
        <w:tc>
          <w:tcPr>
            <w:tcW w:w="5270" w:type="dxa"/>
            <w:vAlign w:val="center"/>
          </w:tcPr>
          <w:p w14:paraId="5029853B" w14:textId="77777777" w:rsidR="008B4CE8" w:rsidRDefault="00000000">
            <w:pPr>
              <w:bidi/>
              <w:jc w:val="right"/>
            </w:pPr>
            <w:r>
              <w:rPr>
                <w:sz w:val="20"/>
              </w:rPr>
              <w:t>POST /groups, GET /groups, GET /groups/:id, PUT /groups/:id, DELETE /groups/:id, GET /groups/search</w:t>
            </w:r>
          </w:p>
        </w:tc>
      </w:tr>
      <w:tr w:rsidR="008B4CE8" w14:paraId="75DAC673" w14:textId="77777777">
        <w:trPr>
          <w:jc w:val="center"/>
        </w:trPr>
        <w:tc>
          <w:tcPr>
            <w:tcW w:w="5270" w:type="dxa"/>
            <w:vAlign w:val="center"/>
          </w:tcPr>
          <w:p w14:paraId="7DE37F45" w14:textId="77777777" w:rsidR="008B4CE8" w:rsidRDefault="00000000">
            <w:pPr>
              <w:bidi/>
              <w:jc w:val="right"/>
            </w:pPr>
            <w:r>
              <w:rPr>
                <w:sz w:val="20"/>
              </w:rPr>
              <w:t>Memberships</w:t>
            </w:r>
          </w:p>
        </w:tc>
        <w:tc>
          <w:tcPr>
            <w:tcW w:w="5270" w:type="dxa"/>
            <w:vAlign w:val="center"/>
          </w:tcPr>
          <w:p w14:paraId="1B967387" w14:textId="77777777" w:rsidR="008B4CE8" w:rsidRDefault="00000000">
            <w:pPr>
              <w:bidi/>
              <w:jc w:val="right"/>
            </w:pPr>
            <w:r>
              <w:rPr>
                <w:sz w:val="20"/>
              </w:rPr>
              <w:t>POST /groups/:id/join, POST /groups/:id/approve, POST /groups/:id/reject</w:t>
            </w:r>
          </w:p>
        </w:tc>
      </w:tr>
      <w:tr w:rsidR="008B4CE8" w14:paraId="43407D06" w14:textId="77777777">
        <w:trPr>
          <w:jc w:val="center"/>
        </w:trPr>
        <w:tc>
          <w:tcPr>
            <w:tcW w:w="5270" w:type="dxa"/>
            <w:vAlign w:val="center"/>
          </w:tcPr>
          <w:p w14:paraId="64FC23C2" w14:textId="77777777" w:rsidR="008B4CE8" w:rsidRDefault="00000000">
            <w:pPr>
              <w:bidi/>
              <w:jc w:val="right"/>
            </w:pPr>
            <w:r>
              <w:rPr>
                <w:sz w:val="20"/>
              </w:rPr>
              <w:t>Posts</w:t>
            </w:r>
          </w:p>
        </w:tc>
        <w:tc>
          <w:tcPr>
            <w:tcW w:w="5270" w:type="dxa"/>
            <w:vAlign w:val="center"/>
          </w:tcPr>
          <w:p w14:paraId="37F4BE97" w14:textId="77777777" w:rsidR="008B4CE8" w:rsidRDefault="00000000">
            <w:pPr>
              <w:bidi/>
              <w:jc w:val="right"/>
            </w:pPr>
            <w:r>
              <w:rPr>
                <w:sz w:val="20"/>
              </w:rPr>
              <w:t>POST /posts, GET /feed, GET /posts/my, PUT /posts/:id, DELETE /posts/:id, GET /posts/search</w:t>
            </w:r>
          </w:p>
        </w:tc>
      </w:tr>
      <w:tr w:rsidR="008B4CE8" w14:paraId="54157524" w14:textId="77777777">
        <w:trPr>
          <w:jc w:val="center"/>
        </w:trPr>
        <w:tc>
          <w:tcPr>
            <w:tcW w:w="5270" w:type="dxa"/>
            <w:vAlign w:val="center"/>
          </w:tcPr>
          <w:p w14:paraId="1C0924AD" w14:textId="77777777" w:rsidR="008B4CE8" w:rsidRDefault="00000000">
            <w:pPr>
              <w:bidi/>
              <w:jc w:val="right"/>
            </w:pPr>
            <w:r>
              <w:rPr>
                <w:sz w:val="20"/>
              </w:rPr>
              <w:t>Chat</w:t>
            </w:r>
          </w:p>
        </w:tc>
        <w:tc>
          <w:tcPr>
            <w:tcW w:w="5270" w:type="dxa"/>
            <w:vAlign w:val="center"/>
          </w:tcPr>
          <w:p w14:paraId="25D0BDFE" w14:textId="77777777" w:rsidR="008B4CE8" w:rsidRDefault="00000000">
            <w:pPr>
              <w:bidi/>
              <w:jc w:val="right"/>
            </w:pPr>
            <w:r>
              <w:rPr>
                <w:sz w:val="20"/>
              </w:rPr>
              <w:t>GET /messages/:userId, Socket events: sendMessage, receiveMessage</w:t>
            </w:r>
          </w:p>
        </w:tc>
      </w:tr>
      <w:tr w:rsidR="008B4CE8" w14:paraId="4B31720F" w14:textId="77777777">
        <w:trPr>
          <w:jc w:val="center"/>
        </w:trPr>
        <w:tc>
          <w:tcPr>
            <w:tcW w:w="5270" w:type="dxa"/>
            <w:vAlign w:val="center"/>
          </w:tcPr>
          <w:p w14:paraId="563BC4F0" w14:textId="77777777" w:rsidR="008B4CE8" w:rsidRDefault="00000000">
            <w:pPr>
              <w:bidi/>
              <w:jc w:val="right"/>
            </w:pPr>
            <w:r>
              <w:rPr>
                <w:sz w:val="20"/>
              </w:rPr>
              <w:t>Stats</w:t>
            </w:r>
          </w:p>
        </w:tc>
        <w:tc>
          <w:tcPr>
            <w:tcW w:w="5270" w:type="dxa"/>
            <w:vAlign w:val="center"/>
          </w:tcPr>
          <w:p w14:paraId="4DFF0361" w14:textId="77777777" w:rsidR="008B4CE8" w:rsidRDefault="00000000">
            <w:pPr>
              <w:bidi/>
              <w:jc w:val="right"/>
            </w:pPr>
            <w:r>
              <w:rPr>
                <w:sz w:val="20"/>
              </w:rPr>
              <w:t>GET /stats/pet-types, GET /stats/posts-by-month, GET /stats/posts-by-group</w:t>
            </w:r>
          </w:p>
        </w:tc>
      </w:tr>
    </w:tbl>
    <w:p w14:paraId="42F190C7" w14:textId="77777777" w:rsidR="008B4CE8" w:rsidRDefault="008B4CE8"/>
    <w:p w14:paraId="484BE847" w14:textId="77777777" w:rsidR="008B4CE8" w:rsidRDefault="00000000">
      <w:pPr>
        <w:pStyle w:val="Heading1"/>
        <w:bidi/>
        <w:jc w:val="right"/>
      </w:pPr>
      <w:r>
        <w:rPr>
          <w:rFonts w:ascii="Arial" w:eastAsia="Arial" w:hAnsi="Arial"/>
          <w:color w:val="2980B9"/>
          <w:sz w:val="30"/>
        </w:rPr>
        <w:lastRenderedPageBreak/>
        <w:t>13. ולידציות וטיפול בשגיאות</w:t>
      </w:r>
    </w:p>
    <w:p w14:paraId="231AB84C" w14:textId="77777777" w:rsidR="008B4CE8" w:rsidRDefault="00000000">
      <w:pPr>
        <w:pStyle w:val="ListBullet"/>
        <w:bidi/>
        <w:jc w:val="right"/>
      </w:pPr>
      <w:r>
        <w:rPr>
          <w:sz w:val="20"/>
        </w:rPr>
        <w:t>בדיקת שדות חובה בטפסים בצד הלקוח ובצד השרת.</w:t>
      </w:r>
    </w:p>
    <w:p w14:paraId="531D008B" w14:textId="77777777" w:rsidR="008B4CE8" w:rsidRDefault="00000000">
      <w:pPr>
        <w:pStyle w:val="ListBullet"/>
        <w:bidi/>
        <w:jc w:val="right"/>
      </w:pPr>
      <w:r>
        <w:rPr>
          <w:sz w:val="20"/>
        </w:rPr>
        <w:t>בדיקת אימייל תקין וסיסמה באורך מינימלי.</w:t>
      </w:r>
    </w:p>
    <w:p w14:paraId="1AAAB289" w14:textId="77777777" w:rsidR="008B4CE8" w:rsidRDefault="00000000">
      <w:pPr>
        <w:pStyle w:val="ListBullet"/>
        <w:bidi/>
        <w:jc w:val="right"/>
      </w:pPr>
      <w:r>
        <w:rPr>
          <w:sz w:val="20"/>
        </w:rPr>
        <w:t>בדיקת ObjectId תקין לפני פנייה ל־MongoDB.</w:t>
      </w:r>
    </w:p>
    <w:p w14:paraId="218FE3AD" w14:textId="77777777" w:rsidR="008B4CE8" w:rsidRDefault="00000000">
      <w:pPr>
        <w:pStyle w:val="ListBullet"/>
        <w:bidi/>
        <w:jc w:val="right"/>
      </w:pPr>
      <w:r>
        <w:rPr>
          <w:sz w:val="20"/>
        </w:rPr>
        <w:t>החזרת הודעות שגיאה מסודרות במקום קריסת שרת.</w:t>
      </w:r>
    </w:p>
    <w:p w14:paraId="281E1647" w14:textId="77777777" w:rsidR="008B4CE8" w:rsidRDefault="00000000">
      <w:pPr>
        <w:pStyle w:val="ListBullet"/>
        <w:bidi/>
        <w:jc w:val="right"/>
      </w:pPr>
      <w:r>
        <w:rPr>
          <w:sz w:val="20"/>
        </w:rPr>
        <w:t>try/catch בכל controller מרכזי.</w:t>
      </w:r>
    </w:p>
    <w:p w14:paraId="25495EA3" w14:textId="77777777" w:rsidR="008B4CE8" w:rsidRDefault="00000000">
      <w:pPr>
        <w:pStyle w:val="ListBullet"/>
        <w:bidi/>
        <w:jc w:val="right"/>
      </w:pPr>
      <w:r>
        <w:rPr>
          <w:sz w:val="20"/>
        </w:rPr>
        <w:t>בדיקת הרשאה לפני עדכון/מחיקה של פוסט, חיה או קבוצה.</w:t>
      </w:r>
    </w:p>
    <w:p w14:paraId="0AC05993" w14:textId="77777777" w:rsidR="008B4CE8" w:rsidRDefault="00000000">
      <w:pPr>
        <w:pStyle w:val="ListBullet"/>
        <w:bidi/>
        <w:jc w:val="right"/>
      </w:pPr>
      <w:r>
        <w:rPr>
          <w:sz w:val="20"/>
        </w:rPr>
        <w:t>מניעת גישה לפוסטים בקבוצה פרטית למי שאינו חבר בה.</w:t>
      </w:r>
    </w:p>
    <w:p w14:paraId="10392563" w14:textId="77777777" w:rsidR="008B4CE8" w:rsidRDefault="00000000">
      <w:pPr>
        <w:pStyle w:val="Heading1"/>
        <w:bidi/>
        <w:jc w:val="right"/>
      </w:pPr>
      <w:r>
        <w:rPr>
          <w:rFonts w:ascii="Arial" w:eastAsia="Arial" w:hAnsi="Arial"/>
          <w:color w:val="2980B9"/>
          <w:sz w:val="30"/>
        </w:rPr>
        <w:t>14. נתוני דמו לפני ההגנה</w:t>
      </w:r>
    </w:p>
    <w:tbl>
      <w:tblPr>
        <w:tblStyle w:val="TableGrid"/>
        <w:tblW w:w="0" w:type="auto"/>
        <w:jc w:val="center"/>
        <w:tblLook w:val="04A0" w:firstRow="1" w:lastRow="0" w:firstColumn="1" w:lastColumn="0" w:noHBand="0" w:noVBand="1"/>
      </w:tblPr>
      <w:tblGrid>
        <w:gridCol w:w="5265"/>
        <w:gridCol w:w="5265"/>
      </w:tblGrid>
      <w:tr w:rsidR="008B4CE8" w14:paraId="10B33D31" w14:textId="77777777">
        <w:trPr>
          <w:jc w:val="center"/>
        </w:trPr>
        <w:tc>
          <w:tcPr>
            <w:tcW w:w="5270" w:type="dxa"/>
            <w:shd w:val="clear" w:color="auto" w:fill="D9EAF7"/>
            <w:vAlign w:val="center"/>
          </w:tcPr>
          <w:p w14:paraId="7B5BF74A" w14:textId="77777777" w:rsidR="008B4CE8" w:rsidRDefault="00000000">
            <w:pPr>
              <w:bidi/>
              <w:jc w:val="right"/>
            </w:pPr>
            <w:r>
              <w:rPr>
                <w:b/>
                <w:sz w:val="20"/>
              </w:rPr>
              <w:t>סוג נתון</w:t>
            </w:r>
          </w:p>
        </w:tc>
        <w:tc>
          <w:tcPr>
            <w:tcW w:w="5270" w:type="dxa"/>
            <w:shd w:val="clear" w:color="auto" w:fill="D9EAF7"/>
            <w:vAlign w:val="center"/>
          </w:tcPr>
          <w:p w14:paraId="122AD828" w14:textId="77777777" w:rsidR="008B4CE8" w:rsidRDefault="00000000">
            <w:pPr>
              <w:bidi/>
              <w:jc w:val="right"/>
            </w:pPr>
            <w:r>
              <w:rPr>
                <w:b/>
                <w:sz w:val="20"/>
              </w:rPr>
              <w:t>כמות מומלצת</w:t>
            </w:r>
          </w:p>
        </w:tc>
      </w:tr>
      <w:tr w:rsidR="008B4CE8" w14:paraId="2674D18D" w14:textId="77777777">
        <w:trPr>
          <w:jc w:val="center"/>
        </w:trPr>
        <w:tc>
          <w:tcPr>
            <w:tcW w:w="5270" w:type="dxa"/>
            <w:vAlign w:val="center"/>
          </w:tcPr>
          <w:p w14:paraId="473F3F4A" w14:textId="77777777" w:rsidR="008B4CE8" w:rsidRDefault="00000000">
            <w:pPr>
              <w:bidi/>
              <w:jc w:val="right"/>
            </w:pPr>
            <w:r>
              <w:rPr>
                <w:sz w:val="20"/>
              </w:rPr>
              <w:t>משתמשים</w:t>
            </w:r>
          </w:p>
        </w:tc>
        <w:tc>
          <w:tcPr>
            <w:tcW w:w="5270" w:type="dxa"/>
            <w:vAlign w:val="center"/>
          </w:tcPr>
          <w:p w14:paraId="606BE674" w14:textId="77777777" w:rsidR="008B4CE8" w:rsidRDefault="00000000">
            <w:pPr>
              <w:bidi/>
              <w:jc w:val="right"/>
            </w:pPr>
            <w:r>
              <w:rPr>
                <w:sz w:val="20"/>
              </w:rPr>
              <w:t>8-10 משתמשים לפחות</w:t>
            </w:r>
          </w:p>
        </w:tc>
      </w:tr>
      <w:tr w:rsidR="008B4CE8" w14:paraId="5F3DE9FB" w14:textId="77777777">
        <w:trPr>
          <w:jc w:val="center"/>
        </w:trPr>
        <w:tc>
          <w:tcPr>
            <w:tcW w:w="5270" w:type="dxa"/>
            <w:vAlign w:val="center"/>
          </w:tcPr>
          <w:p w14:paraId="6A97C6CB" w14:textId="77777777" w:rsidR="008B4CE8" w:rsidRDefault="00000000">
            <w:pPr>
              <w:bidi/>
              <w:jc w:val="right"/>
            </w:pPr>
            <w:r>
              <w:rPr>
                <w:sz w:val="20"/>
              </w:rPr>
              <w:t>חיות מחמד</w:t>
            </w:r>
          </w:p>
        </w:tc>
        <w:tc>
          <w:tcPr>
            <w:tcW w:w="5270" w:type="dxa"/>
            <w:vAlign w:val="center"/>
          </w:tcPr>
          <w:p w14:paraId="5BB238E7" w14:textId="77777777" w:rsidR="008B4CE8" w:rsidRDefault="00000000">
            <w:pPr>
              <w:bidi/>
              <w:jc w:val="right"/>
            </w:pPr>
            <w:r>
              <w:rPr>
                <w:sz w:val="20"/>
              </w:rPr>
              <w:t>10-15 חיות מסוגים שונים</w:t>
            </w:r>
          </w:p>
        </w:tc>
      </w:tr>
      <w:tr w:rsidR="008B4CE8" w14:paraId="53ED815B" w14:textId="77777777">
        <w:trPr>
          <w:jc w:val="center"/>
        </w:trPr>
        <w:tc>
          <w:tcPr>
            <w:tcW w:w="5270" w:type="dxa"/>
            <w:vAlign w:val="center"/>
          </w:tcPr>
          <w:p w14:paraId="654629E2" w14:textId="77777777" w:rsidR="008B4CE8" w:rsidRDefault="00000000">
            <w:pPr>
              <w:bidi/>
              <w:jc w:val="right"/>
            </w:pPr>
            <w:r>
              <w:rPr>
                <w:sz w:val="20"/>
              </w:rPr>
              <w:t>קבוצות</w:t>
            </w:r>
          </w:p>
        </w:tc>
        <w:tc>
          <w:tcPr>
            <w:tcW w:w="5270" w:type="dxa"/>
            <w:vAlign w:val="center"/>
          </w:tcPr>
          <w:p w14:paraId="4FC1ABED" w14:textId="77777777" w:rsidR="008B4CE8" w:rsidRDefault="00000000">
            <w:pPr>
              <w:bidi/>
              <w:jc w:val="right"/>
            </w:pPr>
            <w:r>
              <w:rPr>
                <w:sz w:val="20"/>
              </w:rPr>
              <w:t>5 קבוצות לפחות: פודלים, חתולים, אילוף, אימוץ, וטרינריה</w:t>
            </w:r>
          </w:p>
        </w:tc>
      </w:tr>
      <w:tr w:rsidR="008B4CE8" w14:paraId="7FD2A83F" w14:textId="77777777">
        <w:trPr>
          <w:jc w:val="center"/>
        </w:trPr>
        <w:tc>
          <w:tcPr>
            <w:tcW w:w="5270" w:type="dxa"/>
            <w:vAlign w:val="center"/>
          </w:tcPr>
          <w:p w14:paraId="59886D3A" w14:textId="77777777" w:rsidR="008B4CE8" w:rsidRDefault="00000000">
            <w:pPr>
              <w:bidi/>
              <w:jc w:val="right"/>
            </w:pPr>
            <w:r>
              <w:rPr>
                <w:sz w:val="20"/>
              </w:rPr>
              <w:t>פוסטים</w:t>
            </w:r>
          </w:p>
        </w:tc>
        <w:tc>
          <w:tcPr>
            <w:tcW w:w="5270" w:type="dxa"/>
            <w:vAlign w:val="center"/>
          </w:tcPr>
          <w:p w14:paraId="61D33CDC" w14:textId="77777777" w:rsidR="008B4CE8" w:rsidRDefault="00000000">
            <w:pPr>
              <w:bidi/>
              <w:jc w:val="right"/>
            </w:pPr>
            <w:r>
              <w:rPr>
                <w:sz w:val="20"/>
              </w:rPr>
              <w:t>25+ פוסטים עם קטגוריות שונות</w:t>
            </w:r>
          </w:p>
        </w:tc>
      </w:tr>
      <w:tr w:rsidR="008B4CE8" w14:paraId="5A054489" w14:textId="77777777">
        <w:trPr>
          <w:jc w:val="center"/>
        </w:trPr>
        <w:tc>
          <w:tcPr>
            <w:tcW w:w="5270" w:type="dxa"/>
            <w:vAlign w:val="center"/>
          </w:tcPr>
          <w:p w14:paraId="4F8D8168" w14:textId="77777777" w:rsidR="008B4CE8" w:rsidRDefault="00000000">
            <w:pPr>
              <w:bidi/>
              <w:jc w:val="right"/>
            </w:pPr>
            <w:r>
              <w:rPr>
                <w:sz w:val="20"/>
              </w:rPr>
              <w:t>חברויות וקבוצות</w:t>
            </w:r>
          </w:p>
        </w:tc>
        <w:tc>
          <w:tcPr>
            <w:tcW w:w="5270" w:type="dxa"/>
            <w:vAlign w:val="center"/>
          </w:tcPr>
          <w:p w14:paraId="02AA4AD3" w14:textId="77777777" w:rsidR="008B4CE8" w:rsidRDefault="00000000">
            <w:pPr>
              <w:bidi/>
              <w:jc w:val="right"/>
            </w:pPr>
            <w:r>
              <w:rPr>
                <w:sz w:val="20"/>
              </w:rPr>
              <w:t>כמה חברויות, כמה חברים בקבוצות וכמה בקשות ממתינות</w:t>
            </w:r>
          </w:p>
        </w:tc>
      </w:tr>
      <w:tr w:rsidR="008B4CE8" w14:paraId="01EF1CF4" w14:textId="77777777">
        <w:trPr>
          <w:jc w:val="center"/>
        </w:trPr>
        <w:tc>
          <w:tcPr>
            <w:tcW w:w="5270" w:type="dxa"/>
            <w:vAlign w:val="center"/>
          </w:tcPr>
          <w:p w14:paraId="17232B58" w14:textId="77777777" w:rsidR="008B4CE8" w:rsidRDefault="00000000">
            <w:pPr>
              <w:bidi/>
              <w:jc w:val="right"/>
            </w:pPr>
            <w:r>
              <w:rPr>
                <w:sz w:val="20"/>
              </w:rPr>
              <w:t>הודעות צ׳אט</w:t>
            </w:r>
          </w:p>
        </w:tc>
        <w:tc>
          <w:tcPr>
            <w:tcW w:w="5270" w:type="dxa"/>
            <w:vAlign w:val="center"/>
          </w:tcPr>
          <w:p w14:paraId="3B4284D8" w14:textId="77777777" w:rsidR="008B4CE8" w:rsidRDefault="00000000">
            <w:pPr>
              <w:bidi/>
              <w:jc w:val="right"/>
            </w:pPr>
            <w:r>
              <w:rPr>
                <w:sz w:val="20"/>
              </w:rPr>
              <w:t>מספר שיחות לדוגמה בין משתמשים</w:t>
            </w:r>
          </w:p>
        </w:tc>
      </w:tr>
    </w:tbl>
    <w:p w14:paraId="4D365EE2" w14:textId="77777777" w:rsidR="008B4CE8" w:rsidRDefault="008B4CE8"/>
    <w:p w14:paraId="39E2DE51" w14:textId="77777777" w:rsidR="008B4CE8" w:rsidRDefault="00000000">
      <w:pPr>
        <w:pStyle w:val="Heading1"/>
        <w:bidi/>
        <w:jc w:val="right"/>
      </w:pPr>
      <w:r>
        <w:rPr>
          <w:rFonts w:ascii="Arial" w:eastAsia="Arial" w:hAnsi="Arial"/>
          <w:color w:val="2980B9"/>
          <w:sz w:val="30"/>
        </w:rPr>
        <w:t>15. מיפוי ישיר לדרישות ההנחיות</w:t>
      </w:r>
    </w:p>
    <w:tbl>
      <w:tblPr>
        <w:tblStyle w:val="TableGrid"/>
        <w:tblW w:w="0" w:type="auto"/>
        <w:jc w:val="center"/>
        <w:tblLook w:val="04A0" w:firstRow="1" w:lastRow="0" w:firstColumn="1" w:lastColumn="0" w:noHBand="0" w:noVBand="1"/>
      </w:tblPr>
      <w:tblGrid>
        <w:gridCol w:w="5265"/>
        <w:gridCol w:w="5265"/>
      </w:tblGrid>
      <w:tr w:rsidR="008B4CE8" w14:paraId="3D9166C1" w14:textId="77777777">
        <w:trPr>
          <w:jc w:val="center"/>
        </w:trPr>
        <w:tc>
          <w:tcPr>
            <w:tcW w:w="5270" w:type="dxa"/>
            <w:shd w:val="clear" w:color="auto" w:fill="D9EAF7"/>
            <w:vAlign w:val="center"/>
          </w:tcPr>
          <w:p w14:paraId="4F77AE94" w14:textId="77777777" w:rsidR="008B4CE8" w:rsidRDefault="00000000">
            <w:pPr>
              <w:bidi/>
              <w:jc w:val="right"/>
            </w:pPr>
            <w:r>
              <w:rPr>
                <w:b/>
                <w:sz w:val="20"/>
              </w:rPr>
              <w:t>דרישה</w:t>
            </w:r>
          </w:p>
        </w:tc>
        <w:tc>
          <w:tcPr>
            <w:tcW w:w="5270" w:type="dxa"/>
            <w:shd w:val="clear" w:color="auto" w:fill="D9EAF7"/>
            <w:vAlign w:val="center"/>
          </w:tcPr>
          <w:p w14:paraId="3D7145D9" w14:textId="77777777" w:rsidR="008B4CE8" w:rsidRDefault="00000000">
            <w:pPr>
              <w:bidi/>
              <w:jc w:val="right"/>
            </w:pPr>
            <w:r>
              <w:rPr>
                <w:b/>
                <w:sz w:val="20"/>
              </w:rPr>
              <w:t>איך PetConnect מכסה אותה</w:t>
            </w:r>
          </w:p>
        </w:tc>
      </w:tr>
      <w:tr w:rsidR="008B4CE8" w14:paraId="3B8D81D5" w14:textId="77777777">
        <w:trPr>
          <w:jc w:val="center"/>
        </w:trPr>
        <w:tc>
          <w:tcPr>
            <w:tcW w:w="5270" w:type="dxa"/>
            <w:vAlign w:val="center"/>
          </w:tcPr>
          <w:p w14:paraId="0E1FDA8D" w14:textId="77777777" w:rsidR="008B4CE8" w:rsidRDefault="00000000">
            <w:pPr>
              <w:bidi/>
              <w:jc w:val="right"/>
            </w:pPr>
            <w:r>
              <w:rPr>
                <w:sz w:val="20"/>
              </w:rPr>
              <w:t>Node.js + Express</w:t>
            </w:r>
          </w:p>
        </w:tc>
        <w:tc>
          <w:tcPr>
            <w:tcW w:w="5270" w:type="dxa"/>
            <w:vAlign w:val="center"/>
          </w:tcPr>
          <w:p w14:paraId="770FFDEE" w14:textId="77777777" w:rsidR="008B4CE8" w:rsidRDefault="00000000">
            <w:pPr>
              <w:bidi/>
              <w:jc w:val="right"/>
            </w:pPr>
            <w:r>
              <w:rPr>
                <w:sz w:val="20"/>
              </w:rPr>
              <w:t>שרת API מלא ב־Express.</w:t>
            </w:r>
          </w:p>
        </w:tc>
      </w:tr>
      <w:tr w:rsidR="008B4CE8" w14:paraId="25BFC78E" w14:textId="77777777">
        <w:trPr>
          <w:jc w:val="center"/>
        </w:trPr>
        <w:tc>
          <w:tcPr>
            <w:tcW w:w="5270" w:type="dxa"/>
            <w:vAlign w:val="center"/>
          </w:tcPr>
          <w:p w14:paraId="3EBA9149" w14:textId="77777777" w:rsidR="008B4CE8" w:rsidRDefault="00000000">
            <w:pPr>
              <w:bidi/>
              <w:jc w:val="right"/>
            </w:pPr>
            <w:r>
              <w:rPr>
                <w:sz w:val="20"/>
              </w:rPr>
              <w:t>React Native / React</w:t>
            </w:r>
          </w:p>
        </w:tc>
        <w:tc>
          <w:tcPr>
            <w:tcW w:w="5270" w:type="dxa"/>
            <w:vAlign w:val="center"/>
          </w:tcPr>
          <w:p w14:paraId="16646D3F" w14:textId="77777777" w:rsidR="008B4CE8" w:rsidRDefault="00000000">
            <w:pPr>
              <w:bidi/>
              <w:jc w:val="right"/>
            </w:pPr>
            <w:r>
              <w:rPr>
                <w:sz w:val="20"/>
              </w:rPr>
              <w:t>אפליקציית לקוח עם מסכים וטפסים.</w:t>
            </w:r>
          </w:p>
        </w:tc>
      </w:tr>
      <w:tr w:rsidR="008B4CE8" w14:paraId="0F0E31FF" w14:textId="77777777">
        <w:trPr>
          <w:jc w:val="center"/>
        </w:trPr>
        <w:tc>
          <w:tcPr>
            <w:tcW w:w="5270" w:type="dxa"/>
            <w:vAlign w:val="center"/>
          </w:tcPr>
          <w:p w14:paraId="495758DE" w14:textId="77777777" w:rsidR="008B4CE8" w:rsidRDefault="00000000">
            <w:pPr>
              <w:bidi/>
              <w:jc w:val="right"/>
            </w:pPr>
            <w:r>
              <w:rPr>
                <w:sz w:val="20"/>
              </w:rPr>
              <w:t>MongoDB</w:t>
            </w:r>
          </w:p>
        </w:tc>
        <w:tc>
          <w:tcPr>
            <w:tcW w:w="5270" w:type="dxa"/>
            <w:vAlign w:val="center"/>
          </w:tcPr>
          <w:p w14:paraId="36F92506" w14:textId="77777777" w:rsidR="008B4CE8" w:rsidRDefault="00000000">
            <w:pPr>
              <w:bidi/>
              <w:jc w:val="right"/>
            </w:pPr>
            <w:r>
              <w:rPr>
                <w:sz w:val="20"/>
              </w:rPr>
              <w:t>כל הנתונים נשמרים ונשלפים מ־MongoDB.</w:t>
            </w:r>
          </w:p>
        </w:tc>
      </w:tr>
      <w:tr w:rsidR="008B4CE8" w14:paraId="05BF2B56" w14:textId="77777777">
        <w:trPr>
          <w:jc w:val="center"/>
        </w:trPr>
        <w:tc>
          <w:tcPr>
            <w:tcW w:w="5270" w:type="dxa"/>
            <w:vAlign w:val="center"/>
          </w:tcPr>
          <w:p w14:paraId="2EA0BCCF" w14:textId="77777777" w:rsidR="008B4CE8" w:rsidRDefault="00000000">
            <w:pPr>
              <w:bidi/>
              <w:jc w:val="right"/>
            </w:pPr>
            <w:r>
              <w:rPr>
                <w:sz w:val="20"/>
              </w:rPr>
              <w:t>MVC</w:t>
            </w:r>
          </w:p>
        </w:tc>
        <w:tc>
          <w:tcPr>
            <w:tcW w:w="5270" w:type="dxa"/>
            <w:vAlign w:val="center"/>
          </w:tcPr>
          <w:p w14:paraId="67781B60" w14:textId="77777777" w:rsidR="008B4CE8" w:rsidRDefault="00000000">
            <w:pPr>
              <w:bidi/>
              <w:jc w:val="right"/>
            </w:pPr>
            <w:r>
              <w:rPr>
                <w:sz w:val="20"/>
              </w:rPr>
              <w:t>חלוקה ל־models, controllers, routes ו־views/client.</w:t>
            </w:r>
          </w:p>
        </w:tc>
      </w:tr>
      <w:tr w:rsidR="008B4CE8" w14:paraId="5FB0A3BD" w14:textId="77777777">
        <w:trPr>
          <w:jc w:val="center"/>
        </w:trPr>
        <w:tc>
          <w:tcPr>
            <w:tcW w:w="5270" w:type="dxa"/>
            <w:vAlign w:val="center"/>
          </w:tcPr>
          <w:p w14:paraId="11EE4694" w14:textId="77777777" w:rsidR="008B4CE8" w:rsidRDefault="00000000">
            <w:pPr>
              <w:bidi/>
              <w:jc w:val="right"/>
            </w:pPr>
            <w:r>
              <w:rPr>
                <w:sz w:val="20"/>
              </w:rPr>
              <w:t>לפחות 3 מודלים</w:t>
            </w:r>
          </w:p>
        </w:tc>
        <w:tc>
          <w:tcPr>
            <w:tcW w:w="5270" w:type="dxa"/>
            <w:vAlign w:val="center"/>
          </w:tcPr>
          <w:p w14:paraId="7D16686A" w14:textId="77777777" w:rsidR="008B4CE8" w:rsidRDefault="00000000">
            <w:pPr>
              <w:bidi/>
              <w:jc w:val="right"/>
            </w:pPr>
            <w:r>
              <w:rPr>
                <w:sz w:val="20"/>
              </w:rPr>
              <w:t>User, Pet, Group, Post, Message, Membership.</w:t>
            </w:r>
          </w:p>
        </w:tc>
      </w:tr>
      <w:tr w:rsidR="008B4CE8" w14:paraId="1FD47215" w14:textId="77777777">
        <w:trPr>
          <w:jc w:val="center"/>
        </w:trPr>
        <w:tc>
          <w:tcPr>
            <w:tcW w:w="5270" w:type="dxa"/>
            <w:vAlign w:val="center"/>
          </w:tcPr>
          <w:p w14:paraId="168685F8" w14:textId="77777777" w:rsidR="008B4CE8" w:rsidRDefault="00000000">
            <w:pPr>
              <w:bidi/>
              <w:jc w:val="right"/>
            </w:pPr>
            <w:r>
              <w:rPr>
                <w:sz w:val="20"/>
              </w:rPr>
              <w:t>CRUD + List + Search לכל מודל</w:t>
            </w:r>
          </w:p>
        </w:tc>
        <w:tc>
          <w:tcPr>
            <w:tcW w:w="5270" w:type="dxa"/>
            <w:vAlign w:val="center"/>
          </w:tcPr>
          <w:p w14:paraId="41CE3BAF" w14:textId="77777777" w:rsidR="008B4CE8" w:rsidRDefault="00000000">
            <w:pPr>
              <w:bidi/>
              <w:jc w:val="right"/>
            </w:pPr>
            <w:r>
              <w:rPr>
                <w:sz w:val="20"/>
              </w:rPr>
              <w:t>מימוש במסכים עבור Users, Pets, Groups, Posts.</w:t>
            </w:r>
          </w:p>
        </w:tc>
      </w:tr>
      <w:tr w:rsidR="008B4CE8" w14:paraId="21984B78" w14:textId="77777777">
        <w:trPr>
          <w:jc w:val="center"/>
        </w:trPr>
        <w:tc>
          <w:tcPr>
            <w:tcW w:w="5270" w:type="dxa"/>
            <w:vAlign w:val="center"/>
          </w:tcPr>
          <w:p w14:paraId="34294A60" w14:textId="77777777" w:rsidR="008B4CE8" w:rsidRDefault="00000000">
            <w:pPr>
              <w:bidi/>
              <w:jc w:val="right"/>
            </w:pPr>
            <w:r>
              <w:rPr>
                <w:sz w:val="20"/>
              </w:rPr>
              <w:t>2 חיפושים עם 3 פרמטרים</w:t>
            </w:r>
          </w:p>
        </w:tc>
        <w:tc>
          <w:tcPr>
            <w:tcW w:w="5270" w:type="dxa"/>
            <w:vAlign w:val="center"/>
          </w:tcPr>
          <w:p w14:paraId="2F1707F0" w14:textId="77777777" w:rsidR="008B4CE8" w:rsidRDefault="00000000">
            <w:pPr>
              <w:bidi/>
              <w:jc w:val="right"/>
            </w:pPr>
            <w:r>
              <w:rPr>
                <w:sz w:val="20"/>
              </w:rPr>
              <w:t>חיפוש חיות וחיפוש פוסטים/קבוצות.</w:t>
            </w:r>
          </w:p>
        </w:tc>
      </w:tr>
      <w:tr w:rsidR="008B4CE8" w14:paraId="5AF042ED" w14:textId="77777777">
        <w:trPr>
          <w:jc w:val="center"/>
        </w:trPr>
        <w:tc>
          <w:tcPr>
            <w:tcW w:w="5270" w:type="dxa"/>
            <w:vAlign w:val="center"/>
          </w:tcPr>
          <w:p w14:paraId="6A9406CB" w14:textId="77777777" w:rsidR="008B4CE8" w:rsidRDefault="00000000">
            <w:pPr>
              <w:bidi/>
              <w:jc w:val="right"/>
            </w:pPr>
            <w:r>
              <w:rPr>
                <w:sz w:val="20"/>
              </w:rPr>
              <w:t>הרשאות מנהל קבוצה</w:t>
            </w:r>
          </w:p>
        </w:tc>
        <w:tc>
          <w:tcPr>
            <w:tcW w:w="5270" w:type="dxa"/>
            <w:vAlign w:val="center"/>
          </w:tcPr>
          <w:p w14:paraId="4BD58F88" w14:textId="77777777" w:rsidR="008B4CE8" w:rsidRDefault="00000000">
            <w:pPr>
              <w:bidi/>
              <w:jc w:val="right"/>
            </w:pPr>
            <w:r>
              <w:rPr>
                <w:sz w:val="20"/>
              </w:rPr>
              <w:t>Group Admin Panel + middleware בצד השרת.</w:t>
            </w:r>
          </w:p>
        </w:tc>
      </w:tr>
      <w:tr w:rsidR="008B4CE8" w14:paraId="6132D2CB" w14:textId="77777777">
        <w:trPr>
          <w:jc w:val="center"/>
        </w:trPr>
        <w:tc>
          <w:tcPr>
            <w:tcW w:w="5270" w:type="dxa"/>
            <w:vAlign w:val="center"/>
          </w:tcPr>
          <w:p w14:paraId="4E4454DD" w14:textId="77777777" w:rsidR="008B4CE8" w:rsidRDefault="00000000">
            <w:pPr>
              <w:bidi/>
              <w:jc w:val="right"/>
            </w:pPr>
            <w:r>
              <w:rPr>
                <w:sz w:val="20"/>
              </w:rPr>
              <w:t>פיד אישי</w:t>
            </w:r>
          </w:p>
        </w:tc>
        <w:tc>
          <w:tcPr>
            <w:tcW w:w="5270" w:type="dxa"/>
            <w:vAlign w:val="center"/>
          </w:tcPr>
          <w:p w14:paraId="2E78892A" w14:textId="77777777" w:rsidR="008B4CE8" w:rsidRDefault="00000000">
            <w:pPr>
              <w:bidi/>
              <w:jc w:val="right"/>
            </w:pPr>
            <w:r>
              <w:rPr>
                <w:sz w:val="20"/>
              </w:rPr>
              <w:t>פוסטים שלי, חברים וקבוצות שאני חבר בהן.</w:t>
            </w:r>
          </w:p>
        </w:tc>
      </w:tr>
      <w:tr w:rsidR="008B4CE8" w14:paraId="1FF4E72E" w14:textId="77777777">
        <w:trPr>
          <w:jc w:val="center"/>
        </w:trPr>
        <w:tc>
          <w:tcPr>
            <w:tcW w:w="5270" w:type="dxa"/>
            <w:vAlign w:val="center"/>
          </w:tcPr>
          <w:p w14:paraId="75CD9AF9" w14:textId="77777777" w:rsidR="008B4CE8" w:rsidRDefault="00000000">
            <w:pPr>
              <w:bidi/>
              <w:jc w:val="right"/>
            </w:pPr>
            <w:r>
              <w:rPr>
                <w:sz w:val="20"/>
              </w:rPr>
              <w:t>נתוני דמו</w:t>
            </w:r>
          </w:p>
        </w:tc>
        <w:tc>
          <w:tcPr>
            <w:tcW w:w="5270" w:type="dxa"/>
            <w:vAlign w:val="center"/>
          </w:tcPr>
          <w:p w14:paraId="6BBF2B81" w14:textId="77777777" w:rsidR="008B4CE8" w:rsidRDefault="00000000">
            <w:pPr>
              <w:bidi/>
              <w:jc w:val="right"/>
            </w:pPr>
            <w:r>
              <w:rPr>
                <w:sz w:val="20"/>
              </w:rPr>
              <w:t>Seeder עם משתמשים, חיות, קבוצות ופוסטים.</w:t>
            </w:r>
          </w:p>
        </w:tc>
      </w:tr>
      <w:tr w:rsidR="008B4CE8" w14:paraId="01A6CEF3" w14:textId="77777777">
        <w:trPr>
          <w:jc w:val="center"/>
        </w:trPr>
        <w:tc>
          <w:tcPr>
            <w:tcW w:w="5270" w:type="dxa"/>
            <w:vAlign w:val="center"/>
          </w:tcPr>
          <w:p w14:paraId="1155982B" w14:textId="77777777" w:rsidR="008B4CE8" w:rsidRDefault="00000000">
            <w:pPr>
              <w:bidi/>
              <w:jc w:val="right"/>
            </w:pPr>
            <w:r>
              <w:rPr>
                <w:sz w:val="20"/>
              </w:rPr>
              <w:t>ולידציות ושגיאות</w:t>
            </w:r>
          </w:p>
        </w:tc>
        <w:tc>
          <w:tcPr>
            <w:tcW w:w="5270" w:type="dxa"/>
            <w:vAlign w:val="center"/>
          </w:tcPr>
          <w:p w14:paraId="1BBB75E7" w14:textId="77777777" w:rsidR="008B4CE8" w:rsidRDefault="00000000">
            <w:pPr>
              <w:bidi/>
              <w:jc w:val="right"/>
            </w:pPr>
            <w:r>
              <w:rPr>
                <w:sz w:val="20"/>
              </w:rPr>
              <w:t>Client validations + server validations + error handling.</w:t>
            </w:r>
          </w:p>
        </w:tc>
      </w:tr>
      <w:tr w:rsidR="008B4CE8" w14:paraId="4056E1DC" w14:textId="77777777">
        <w:trPr>
          <w:jc w:val="center"/>
        </w:trPr>
        <w:tc>
          <w:tcPr>
            <w:tcW w:w="5270" w:type="dxa"/>
            <w:vAlign w:val="center"/>
          </w:tcPr>
          <w:p w14:paraId="775E044F" w14:textId="77777777" w:rsidR="008B4CE8" w:rsidRDefault="00000000">
            <w:pPr>
              <w:bidi/>
              <w:jc w:val="right"/>
            </w:pPr>
            <w:r>
              <w:rPr>
                <w:sz w:val="20"/>
              </w:rPr>
              <w:t>Video</w:t>
            </w:r>
          </w:p>
        </w:tc>
        <w:tc>
          <w:tcPr>
            <w:tcW w:w="5270" w:type="dxa"/>
            <w:vAlign w:val="center"/>
          </w:tcPr>
          <w:p w14:paraId="6CD84834" w14:textId="77777777" w:rsidR="008B4CE8" w:rsidRDefault="00000000">
            <w:pPr>
              <w:bidi/>
              <w:jc w:val="right"/>
            </w:pPr>
            <w:r>
              <w:rPr>
                <w:sz w:val="20"/>
              </w:rPr>
              <w:t>וידאו בפוסט.</w:t>
            </w:r>
          </w:p>
        </w:tc>
      </w:tr>
      <w:tr w:rsidR="008B4CE8" w14:paraId="7A491652" w14:textId="77777777">
        <w:trPr>
          <w:jc w:val="center"/>
        </w:trPr>
        <w:tc>
          <w:tcPr>
            <w:tcW w:w="5270" w:type="dxa"/>
            <w:vAlign w:val="center"/>
          </w:tcPr>
          <w:p w14:paraId="60238F35" w14:textId="77777777" w:rsidR="008B4CE8" w:rsidRDefault="00000000">
            <w:pPr>
              <w:bidi/>
              <w:jc w:val="right"/>
            </w:pPr>
            <w:r>
              <w:rPr>
                <w:sz w:val="20"/>
              </w:rPr>
              <w:t>Canvas</w:t>
            </w:r>
          </w:p>
        </w:tc>
        <w:tc>
          <w:tcPr>
            <w:tcW w:w="5270" w:type="dxa"/>
            <w:vAlign w:val="center"/>
          </w:tcPr>
          <w:p w14:paraId="4F39DFBC" w14:textId="77777777" w:rsidR="008B4CE8" w:rsidRDefault="00000000">
            <w:pPr>
              <w:bidi/>
              <w:jc w:val="right"/>
            </w:pPr>
            <w:r>
              <w:rPr>
                <w:sz w:val="20"/>
              </w:rPr>
              <w:t>יצירת סטיקר/ציור לפוסט או לפרופיל חיה.</w:t>
            </w:r>
          </w:p>
        </w:tc>
      </w:tr>
      <w:tr w:rsidR="008B4CE8" w14:paraId="3913A4B6" w14:textId="77777777">
        <w:trPr>
          <w:jc w:val="center"/>
        </w:trPr>
        <w:tc>
          <w:tcPr>
            <w:tcW w:w="5270" w:type="dxa"/>
            <w:vAlign w:val="center"/>
          </w:tcPr>
          <w:p w14:paraId="60EA3EA0" w14:textId="77777777" w:rsidR="008B4CE8" w:rsidRDefault="00000000">
            <w:pPr>
              <w:bidi/>
              <w:jc w:val="right"/>
            </w:pPr>
            <w:r>
              <w:rPr>
                <w:sz w:val="20"/>
              </w:rPr>
              <w:t>CSS3</w:t>
            </w:r>
          </w:p>
        </w:tc>
        <w:tc>
          <w:tcPr>
            <w:tcW w:w="5270" w:type="dxa"/>
            <w:vAlign w:val="center"/>
          </w:tcPr>
          <w:p w14:paraId="15715D44" w14:textId="77777777" w:rsidR="008B4CE8" w:rsidRDefault="00000000">
            <w:pPr>
              <w:bidi/>
              <w:jc w:val="right"/>
            </w:pPr>
            <w:r>
              <w:rPr>
                <w:sz w:val="20"/>
              </w:rPr>
              <w:t>שימוש בכל יכולות העיצוב הנדרשות.</w:t>
            </w:r>
          </w:p>
        </w:tc>
      </w:tr>
      <w:tr w:rsidR="008B4CE8" w14:paraId="43162696" w14:textId="77777777">
        <w:trPr>
          <w:jc w:val="center"/>
        </w:trPr>
        <w:tc>
          <w:tcPr>
            <w:tcW w:w="5270" w:type="dxa"/>
            <w:vAlign w:val="center"/>
          </w:tcPr>
          <w:p w14:paraId="41A2BDFF" w14:textId="77777777" w:rsidR="008B4CE8" w:rsidRDefault="00000000">
            <w:pPr>
              <w:bidi/>
              <w:jc w:val="right"/>
            </w:pPr>
            <w:r>
              <w:rPr>
                <w:sz w:val="20"/>
              </w:rPr>
              <w:t>Socket.io / WebSockets</w:t>
            </w:r>
          </w:p>
        </w:tc>
        <w:tc>
          <w:tcPr>
            <w:tcW w:w="5270" w:type="dxa"/>
            <w:vAlign w:val="center"/>
          </w:tcPr>
          <w:p w14:paraId="1B5FBE59" w14:textId="77777777" w:rsidR="008B4CE8" w:rsidRDefault="00000000">
            <w:pPr>
              <w:bidi/>
              <w:jc w:val="right"/>
            </w:pPr>
            <w:r>
              <w:rPr>
                <w:sz w:val="20"/>
              </w:rPr>
              <w:t>צ׳אט בזמן אמת.</w:t>
            </w:r>
          </w:p>
        </w:tc>
      </w:tr>
      <w:tr w:rsidR="008B4CE8" w14:paraId="0831804A" w14:textId="77777777">
        <w:trPr>
          <w:jc w:val="center"/>
        </w:trPr>
        <w:tc>
          <w:tcPr>
            <w:tcW w:w="5270" w:type="dxa"/>
            <w:vAlign w:val="center"/>
          </w:tcPr>
          <w:p w14:paraId="43D3228E" w14:textId="77777777" w:rsidR="008B4CE8" w:rsidRDefault="00000000">
            <w:pPr>
              <w:bidi/>
              <w:jc w:val="right"/>
            </w:pPr>
            <w:r>
              <w:rPr>
                <w:sz w:val="20"/>
              </w:rPr>
              <w:t>2 גרפים דינמיים</w:t>
            </w:r>
          </w:p>
        </w:tc>
        <w:tc>
          <w:tcPr>
            <w:tcW w:w="5270" w:type="dxa"/>
            <w:vAlign w:val="center"/>
          </w:tcPr>
          <w:p w14:paraId="15E1882A" w14:textId="77777777" w:rsidR="008B4CE8" w:rsidRDefault="00000000">
            <w:pPr>
              <w:bidi/>
              <w:jc w:val="right"/>
            </w:pPr>
            <w:r>
              <w:rPr>
                <w:sz w:val="20"/>
              </w:rPr>
              <w:t>סטטיסטיקות מתוך MongoDB.</w:t>
            </w:r>
          </w:p>
        </w:tc>
      </w:tr>
    </w:tbl>
    <w:p w14:paraId="6E133FDE" w14:textId="77777777" w:rsidR="008B4CE8" w:rsidRDefault="008B4CE8"/>
    <w:p w14:paraId="73860F32" w14:textId="77777777" w:rsidR="008B4CE8" w:rsidRDefault="00000000">
      <w:pPr>
        <w:pStyle w:val="Heading1"/>
        <w:bidi/>
        <w:jc w:val="right"/>
      </w:pPr>
      <w:r>
        <w:rPr>
          <w:rFonts w:ascii="Arial" w:eastAsia="Arial" w:hAnsi="Arial"/>
          <w:color w:val="2980B9"/>
          <w:sz w:val="30"/>
        </w:rPr>
        <w:t>16. חלוקת עבודה מומלצת בקבוצה</w:t>
      </w:r>
    </w:p>
    <w:tbl>
      <w:tblPr>
        <w:tblStyle w:val="TableGrid"/>
        <w:tblW w:w="0" w:type="auto"/>
        <w:jc w:val="center"/>
        <w:tblLook w:val="04A0" w:firstRow="1" w:lastRow="0" w:firstColumn="1" w:lastColumn="0" w:noHBand="0" w:noVBand="1"/>
      </w:tblPr>
      <w:tblGrid>
        <w:gridCol w:w="5265"/>
        <w:gridCol w:w="5265"/>
      </w:tblGrid>
      <w:tr w:rsidR="008B4CE8" w14:paraId="1718F3E1" w14:textId="77777777">
        <w:trPr>
          <w:jc w:val="center"/>
        </w:trPr>
        <w:tc>
          <w:tcPr>
            <w:tcW w:w="5270" w:type="dxa"/>
            <w:shd w:val="clear" w:color="auto" w:fill="D9EAF7"/>
            <w:vAlign w:val="center"/>
          </w:tcPr>
          <w:p w14:paraId="7901F290" w14:textId="77777777" w:rsidR="008B4CE8" w:rsidRDefault="00000000">
            <w:pPr>
              <w:bidi/>
              <w:jc w:val="right"/>
            </w:pPr>
            <w:r>
              <w:rPr>
                <w:b/>
                <w:sz w:val="20"/>
              </w:rPr>
              <w:t>חבר/ת צוות</w:t>
            </w:r>
          </w:p>
        </w:tc>
        <w:tc>
          <w:tcPr>
            <w:tcW w:w="5270" w:type="dxa"/>
            <w:shd w:val="clear" w:color="auto" w:fill="D9EAF7"/>
            <w:vAlign w:val="center"/>
          </w:tcPr>
          <w:p w14:paraId="5AC372D3" w14:textId="77777777" w:rsidR="008B4CE8" w:rsidRDefault="00000000">
            <w:pPr>
              <w:bidi/>
              <w:jc w:val="right"/>
            </w:pPr>
            <w:r>
              <w:rPr>
                <w:b/>
                <w:sz w:val="20"/>
              </w:rPr>
              <w:t>אחריות אפשרית</w:t>
            </w:r>
          </w:p>
        </w:tc>
      </w:tr>
      <w:tr w:rsidR="008B4CE8" w14:paraId="4D9EC71A" w14:textId="77777777">
        <w:trPr>
          <w:jc w:val="center"/>
        </w:trPr>
        <w:tc>
          <w:tcPr>
            <w:tcW w:w="5270" w:type="dxa"/>
            <w:vAlign w:val="center"/>
          </w:tcPr>
          <w:p w14:paraId="3350AF71" w14:textId="77777777" w:rsidR="008B4CE8" w:rsidRDefault="00000000">
            <w:pPr>
              <w:bidi/>
              <w:jc w:val="right"/>
            </w:pPr>
            <w:r>
              <w:rPr>
                <w:sz w:val="20"/>
              </w:rPr>
              <w:t>סטודנט/ית 1</w:t>
            </w:r>
          </w:p>
        </w:tc>
        <w:tc>
          <w:tcPr>
            <w:tcW w:w="5270" w:type="dxa"/>
            <w:vAlign w:val="center"/>
          </w:tcPr>
          <w:p w14:paraId="39675E70" w14:textId="77777777" w:rsidR="008B4CE8" w:rsidRDefault="00000000">
            <w:pPr>
              <w:bidi/>
              <w:jc w:val="right"/>
            </w:pPr>
            <w:r>
              <w:rPr>
                <w:sz w:val="20"/>
              </w:rPr>
              <w:t>Frontend: מסכי Login, Feed, Profile, Posts, עיצוב ו־CSS3.</w:t>
            </w:r>
          </w:p>
        </w:tc>
      </w:tr>
      <w:tr w:rsidR="008B4CE8" w14:paraId="438BAA62" w14:textId="77777777">
        <w:trPr>
          <w:jc w:val="center"/>
        </w:trPr>
        <w:tc>
          <w:tcPr>
            <w:tcW w:w="5270" w:type="dxa"/>
            <w:vAlign w:val="center"/>
          </w:tcPr>
          <w:p w14:paraId="5F49172C" w14:textId="77777777" w:rsidR="008B4CE8" w:rsidRDefault="00000000">
            <w:pPr>
              <w:bidi/>
              <w:jc w:val="right"/>
            </w:pPr>
            <w:r>
              <w:rPr>
                <w:sz w:val="20"/>
              </w:rPr>
              <w:t>סטודנט/ית 2</w:t>
            </w:r>
          </w:p>
        </w:tc>
        <w:tc>
          <w:tcPr>
            <w:tcW w:w="5270" w:type="dxa"/>
            <w:vAlign w:val="center"/>
          </w:tcPr>
          <w:p w14:paraId="120ACDF3" w14:textId="77777777" w:rsidR="008B4CE8" w:rsidRDefault="00000000">
            <w:pPr>
              <w:bidi/>
              <w:jc w:val="right"/>
            </w:pPr>
            <w:r>
              <w:rPr>
                <w:sz w:val="20"/>
              </w:rPr>
              <w:t>Backend: Express, MongoDB, Models, Controllers, Auth והרשאות.</w:t>
            </w:r>
          </w:p>
        </w:tc>
      </w:tr>
      <w:tr w:rsidR="008B4CE8" w14:paraId="62DB0A7E" w14:textId="77777777">
        <w:trPr>
          <w:jc w:val="center"/>
        </w:trPr>
        <w:tc>
          <w:tcPr>
            <w:tcW w:w="5270" w:type="dxa"/>
            <w:vAlign w:val="center"/>
          </w:tcPr>
          <w:p w14:paraId="601459E6" w14:textId="77777777" w:rsidR="008B4CE8" w:rsidRDefault="00000000">
            <w:pPr>
              <w:bidi/>
              <w:jc w:val="right"/>
            </w:pPr>
            <w:r>
              <w:rPr>
                <w:sz w:val="20"/>
              </w:rPr>
              <w:t>סטודנט/ית 3</w:t>
            </w:r>
          </w:p>
        </w:tc>
        <w:tc>
          <w:tcPr>
            <w:tcW w:w="5270" w:type="dxa"/>
            <w:vAlign w:val="center"/>
          </w:tcPr>
          <w:p w14:paraId="07C9C6C4" w14:textId="77777777" w:rsidR="008B4CE8" w:rsidRDefault="00000000">
            <w:pPr>
              <w:bidi/>
              <w:jc w:val="right"/>
            </w:pPr>
            <w:r>
              <w:rPr>
                <w:sz w:val="20"/>
              </w:rPr>
              <w:t>Groups, Chat, Statistics, Seed data, בדיקות והכנה להגנה.</w:t>
            </w:r>
          </w:p>
        </w:tc>
      </w:tr>
    </w:tbl>
    <w:p w14:paraId="082E73F2" w14:textId="77777777" w:rsidR="008B4CE8" w:rsidRDefault="008B4CE8"/>
    <w:p w14:paraId="7922BB2A" w14:textId="77777777" w:rsidR="008B4CE8" w:rsidRDefault="00000000">
      <w:pPr>
        <w:bidi/>
        <w:jc w:val="right"/>
      </w:pPr>
      <w:r>
        <w:t>למרות החלוקה, כל חברי הקבוצה חייבים להכיר את כל הקוד ולהיות מסוגלים לענות על שאלות מכל חלקי הפרויקט.</w:t>
      </w:r>
    </w:p>
    <w:p w14:paraId="44733990" w14:textId="77777777" w:rsidR="008B4CE8" w:rsidRDefault="00000000">
      <w:pPr>
        <w:pStyle w:val="Heading1"/>
        <w:bidi/>
        <w:jc w:val="right"/>
      </w:pPr>
      <w:r>
        <w:rPr>
          <w:rFonts w:ascii="Arial" w:eastAsia="Arial" w:hAnsi="Arial"/>
          <w:color w:val="2980B9"/>
          <w:sz w:val="30"/>
        </w:rPr>
        <w:lastRenderedPageBreak/>
        <w:t>17. סדר פיתוח מומלץ</w:t>
      </w:r>
    </w:p>
    <w:p w14:paraId="1374142B" w14:textId="77777777" w:rsidR="008B4CE8" w:rsidRDefault="00000000">
      <w:pPr>
        <w:pStyle w:val="ListNumber"/>
        <w:bidi/>
        <w:jc w:val="right"/>
      </w:pPr>
      <w:r>
        <w:rPr>
          <w:sz w:val="20"/>
        </w:rPr>
        <w:t>הקמת Git, שרת Express, MongoDB וחיבור בסיסי.</w:t>
      </w:r>
    </w:p>
    <w:p w14:paraId="67367AB4" w14:textId="77777777" w:rsidR="008B4CE8" w:rsidRDefault="00000000">
      <w:pPr>
        <w:pStyle w:val="ListNumber"/>
        <w:bidi/>
        <w:jc w:val="right"/>
      </w:pPr>
      <w:r>
        <w:rPr>
          <w:sz w:val="20"/>
        </w:rPr>
        <w:t>בניית Models: User, Pet, Group, Post, Message.</w:t>
      </w:r>
    </w:p>
    <w:p w14:paraId="300E375D" w14:textId="77777777" w:rsidR="008B4CE8" w:rsidRDefault="00000000">
      <w:pPr>
        <w:pStyle w:val="ListNumber"/>
        <w:bidi/>
        <w:jc w:val="right"/>
      </w:pPr>
      <w:r>
        <w:rPr>
          <w:sz w:val="20"/>
        </w:rPr>
        <w:t>מימוש Auth והרשאות בסיסיות.</w:t>
      </w:r>
    </w:p>
    <w:p w14:paraId="2C6EBACF" w14:textId="77777777" w:rsidR="008B4CE8" w:rsidRDefault="00000000">
      <w:pPr>
        <w:pStyle w:val="ListNumber"/>
        <w:bidi/>
        <w:jc w:val="right"/>
      </w:pPr>
      <w:r>
        <w:rPr>
          <w:sz w:val="20"/>
        </w:rPr>
        <w:t>מימוש CRUD מלא ל־Pets, Groups ו־Posts.</w:t>
      </w:r>
    </w:p>
    <w:p w14:paraId="2F0170BD" w14:textId="77777777" w:rsidR="008B4CE8" w:rsidRDefault="00000000">
      <w:pPr>
        <w:pStyle w:val="ListNumber"/>
        <w:bidi/>
        <w:jc w:val="right"/>
      </w:pPr>
      <w:r>
        <w:rPr>
          <w:sz w:val="20"/>
        </w:rPr>
        <w:t>בניית מסכי React Native וחיבור ל־API.</w:t>
      </w:r>
    </w:p>
    <w:p w14:paraId="654EDED2" w14:textId="77777777" w:rsidR="008B4CE8" w:rsidRDefault="00000000">
      <w:pPr>
        <w:pStyle w:val="ListNumber"/>
        <w:bidi/>
        <w:jc w:val="right"/>
      </w:pPr>
      <w:r>
        <w:rPr>
          <w:sz w:val="20"/>
        </w:rPr>
        <w:t>מימוש פיד אישי וחיפוש מתקדם.</w:t>
      </w:r>
    </w:p>
    <w:p w14:paraId="1DC7082A" w14:textId="77777777" w:rsidR="008B4CE8" w:rsidRDefault="00000000">
      <w:pPr>
        <w:pStyle w:val="ListNumber"/>
        <w:bidi/>
        <w:jc w:val="right"/>
      </w:pPr>
      <w:r>
        <w:rPr>
          <w:sz w:val="20"/>
        </w:rPr>
        <w:t>מימוש Group Admin Panel.</w:t>
      </w:r>
    </w:p>
    <w:p w14:paraId="7790FFFB" w14:textId="77777777" w:rsidR="008B4CE8" w:rsidRDefault="00000000">
      <w:pPr>
        <w:pStyle w:val="ListNumber"/>
        <w:bidi/>
        <w:jc w:val="right"/>
      </w:pPr>
      <w:r>
        <w:rPr>
          <w:sz w:val="20"/>
        </w:rPr>
        <w:t>הוספת צ׳אט עם Socket.io.</w:t>
      </w:r>
    </w:p>
    <w:p w14:paraId="10B94064" w14:textId="77777777" w:rsidR="008B4CE8" w:rsidRDefault="00000000">
      <w:pPr>
        <w:pStyle w:val="ListNumber"/>
        <w:bidi/>
        <w:jc w:val="right"/>
      </w:pPr>
      <w:r>
        <w:rPr>
          <w:sz w:val="20"/>
        </w:rPr>
        <w:t>הוספת גרפים דינמיים, Video ו־Canvas.</w:t>
      </w:r>
    </w:p>
    <w:p w14:paraId="2DE7E7B7" w14:textId="77777777" w:rsidR="008B4CE8" w:rsidRDefault="00000000">
      <w:pPr>
        <w:pStyle w:val="ListNumber"/>
        <w:bidi/>
        <w:jc w:val="right"/>
      </w:pPr>
      <w:r>
        <w:rPr>
          <w:sz w:val="20"/>
        </w:rPr>
        <w:t>הוספת Seed Data, בדיקות, תיקון באגים והכנה להגנה.</w:t>
      </w:r>
    </w:p>
    <w:p w14:paraId="34B1117A" w14:textId="77777777" w:rsidR="008B4CE8" w:rsidRDefault="00000000">
      <w:pPr>
        <w:pStyle w:val="Heading1"/>
        <w:bidi/>
        <w:jc w:val="right"/>
      </w:pPr>
      <w:r>
        <w:rPr>
          <w:rFonts w:ascii="Arial" w:eastAsia="Arial" w:hAnsi="Arial"/>
          <w:color w:val="2980B9"/>
          <w:sz w:val="30"/>
        </w:rPr>
        <w:t>18. סיכום</w:t>
      </w:r>
    </w:p>
    <w:p w14:paraId="07F83F6E" w14:textId="77777777" w:rsidR="008B4CE8" w:rsidRDefault="00000000">
      <w:pPr>
        <w:bidi/>
        <w:jc w:val="right"/>
      </w:pPr>
      <w:r>
        <w:t>PetConnect הוא רעיון מתאים מאוד לפרויקט הגמר כי הוא רשת חברתית אמיתית, כולל משתמשים, קבוצות, פוסטים, הרשאות, פיד, חיפוש, צ׳אט וסטטיסטיקות. אם מממשים את המסכים וה־API לפי המסמך הזה, הפרויקט אמור לכסות את כלל הדרישות בצורה ברורה להצגה ולהגנה.</w:t>
      </w:r>
    </w:p>
    <w:sectPr w:rsidR="008B4CE8" w:rsidSect="00034616">
      <w:footerReference w:type="default" r:id="rId8"/>
      <w:pgSz w:w="12240" w:h="15840"/>
      <w:pgMar w:top="907" w:right="850" w:bottom="1134"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49CE9" w14:textId="77777777" w:rsidR="007544E3" w:rsidRDefault="007544E3">
      <w:pPr>
        <w:spacing w:after="0" w:line="240" w:lineRule="auto"/>
      </w:pPr>
      <w:r>
        <w:separator/>
      </w:r>
    </w:p>
  </w:endnote>
  <w:endnote w:type="continuationSeparator" w:id="0">
    <w:p w14:paraId="1A58590D" w14:textId="77777777" w:rsidR="007544E3" w:rsidRDefault="00754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C14D7" w14:textId="77777777" w:rsidR="008B4CE8" w:rsidRDefault="008B4CE8">
    <w:pPr>
      <w:pStyle w:val="Footer"/>
      <w:bidi/>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4A351" w14:textId="77777777" w:rsidR="007544E3" w:rsidRDefault="007544E3">
      <w:pPr>
        <w:spacing w:after="0" w:line="240" w:lineRule="auto"/>
      </w:pPr>
      <w:r>
        <w:separator/>
      </w:r>
    </w:p>
  </w:footnote>
  <w:footnote w:type="continuationSeparator" w:id="0">
    <w:p w14:paraId="0EE09488" w14:textId="77777777" w:rsidR="007544E3" w:rsidRDefault="007544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0855011">
    <w:abstractNumId w:val="8"/>
  </w:num>
  <w:num w:numId="2" w16cid:durableId="387804301">
    <w:abstractNumId w:val="6"/>
  </w:num>
  <w:num w:numId="3" w16cid:durableId="477116310">
    <w:abstractNumId w:val="5"/>
  </w:num>
  <w:num w:numId="4" w16cid:durableId="331759697">
    <w:abstractNumId w:val="4"/>
  </w:num>
  <w:num w:numId="5" w16cid:durableId="1198666679">
    <w:abstractNumId w:val="7"/>
  </w:num>
  <w:num w:numId="6" w16cid:durableId="1352608610">
    <w:abstractNumId w:val="3"/>
  </w:num>
  <w:num w:numId="7" w16cid:durableId="1574268988">
    <w:abstractNumId w:val="2"/>
  </w:num>
  <w:num w:numId="8" w16cid:durableId="789979809">
    <w:abstractNumId w:val="1"/>
  </w:num>
  <w:num w:numId="9" w16cid:durableId="682051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23DE"/>
    <w:rsid w:val="0029639D"/>
    <w:rsid w:val="00326F90"/>
    <w:rsid w:val="00433826"/>
    <w:rsid w:val="007544E3"/>
    <w:rsid w:val="008B4CE8"/>
    <w:rsid w:val="0091172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61E2B0"/>
  <w14:defaultImageDpi w14:val="300"/>
  <w15:docId w15:val="{0BA8B492-03A5-4CB1-A444-FB9B63940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1219</Words>
  <Characters>6953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Dana Savenko</cp:lastModifiedBy>
  <cp:revision>2</cp:revision>
  <dcterms:created xsi:type="dcterms:W3CDTF">2026-06-30T08:12:00Z</dcterms:created>
  <dcterms:modified xsi:type="dcterms:W3CDTF">2026-06-30T08:12:00Z</dcterms:modified>
  <cp:category/>
</cp:coreProperties>
</file>